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83EF5" w14:textId="77777777" w:rsidR="00934A06" w:rsidRDefault="00000000">
      <w:pPr>
        <w:jc w:val="center"/>
      </w:pPr>
      <w:r>
        <w:rPr>
          <w:b/>
          <w:sz w:val="40"/>
        </w:rPr>
        <w:t>ĐẶC TẢ YÊU CẦU PHẦN MỀM</w:t>
      </w:r>
      <w:r>
        <w:rPr>
          <w:b/>
          <w:sz w:val="40"/>
        </w:rPr>
        <w:br/>
      </w:r>
      <w:r>
        <w:rPr>
          <w:b/>
          <w:sz w:val="30"/>
        </w:rPr>
        <w:t>Phần mềm tính toán và quản lý dữ liệu kết quả xổ số</w:t>
      </w:r>
    </w:p>
    <w:p w14:paraId="4F24254E" w14:textId="77777777" w:rsidR="00934A06" w:rsidRDefault="00000000">
      <w:pPr>
        <w:jc w:val="center"/>
      </w:pPr>
      <w:r>
        <w:rPr>
          <w:i/>
        </w:rPr>
        <w:t>Tài liệu SRS – Bản dự thảo 1.0</w:t>
      </w:r>
      <w:r>
        <w:rPr>
          <w:i/>
        </w:rPr>
        <w:br/>
        <w:t>Ngày lập: 25/09/2026</w:t>
      </w:r>
    </w:p>
    <w:p w14:paraId="38B7F52E" w14:textId="77777777" w:rsidR="00934A06" w:rsidRDefault="00934A06"/>
    <w:p w14:paraId="0445C95F" w14:textId="77777777" w:rsidR="00934A06" w:rsidRDefault="00000000">
      <w:pPr>
        <w:pStyle w:val="Heading1"/>
      </w:pPr>
      <w:r>
        <w:t>1. Thông tin tài liệu</w:t>
      </w:r>
    </w:p>
    <w:tbl>
      <w:tblPr>
        <w:tblStyle w:val="TableGrid"/>
        <w:tblW w:w="0" w:type="auto"/>
        <w:tblLook w:val="04A0" w:firstRow="1" w:lastRow="0" w:firstColumn="1" w:lastColumn="0" w:noHBand="0" w:noVBand="1"/>
      </w:tblPr>
      <w:tblGrid>
        <w:gridCol w:w="5040"/>
        <w:gridCol w:w="5040"/>
      </w:tblGrid>
      <w:tr w:rsidR="00934A06" w14:paraId="16742BEB" w14:textId="77777777">
        <w:tc>
          <w:tcPr>
            <w:tcW w:w="5040" w:type="dxa"/>
            <w:shd w:val="clear" w:color="auto" w:fill="E8F5E9"/>
          </w:tcPr>
          <w:p w14:paraId="044AE4F5" w14:textId="77777777" w:rsidR="00934A06" w:rsidRDefault="00000000">
            <w:r>
              <w:rPr>
                <w:b/>
              </w:rPr>
              <w:t>Trường</w:t>
            </w:r>
          </w:p>
        </w:tc>
        <w:tc>
          <w:tcPr>
            <w:tcW w:w="5040" w:type="dxa"/>
            <w:shd w:val="clear" w:color="auto" w:fill="E8F5E9"/>
          </w:tcPr>
          <w:p w14:paraId="483E3B42" w14:textId="77777777" w:rsidR="00934A06" w:rsidRDefault="00000000">
            <w:r>
              <w:rPr>
                <w:b/>
              </w:rPr>
              <w:t>Giá trị</w:t>
            </w:r>
          </w:p>
        </w:tc>
      </w:tr>
      <w:tr w:rsidR="00934A06" w14:paraId="1E24A141" w14:textId="77777777">
        <w:tc>
          <w:tcPr>
            <w:tcW w:w="5040" w:type="dxa"/>
          </w:tcPr>
          <w:p w14:paraId="01C5A127" w14:textId="77777777" w:rsidR="00934A06" w:rsidRDefault="00000000">
            <w:r>
              <w:t>Tên sản phẩm</w:t>
            </w:r>
          </w:p>
        </w:tc>
        <w:tc>
          <w:tcPr>
            <w:tcW w:w="5040" w:type="dxa"/>
          </w:tcPr>
          <w:p w14:paraId="15C41349" w14:textId="77777777" w:rsidR="00934A06" w:rsidRDefault="00000000">
            <w:r>
              <w:t>Ứng dụng tính toán và quản lý dữ liệu kết quả xổ số</w:t>
            </w:r>
          </w:p>
        </w:tc>
      </w:tr>
      <w:tr w:rsidR="00934A06" w14:paraId="0FA23350" w14:textId="77777777">
        <w:tc>
          <w:tcPr>
            <w:tcW w:w="5040" w:type="dxa"/>
          </w:tcPr>
          <w:p w14:paraId="7E4AFAE6" w14:textId="77777777" w:rsidR="00934A06" w:rsidRDefault="00000000">
            <w:r>
              <w:t>Mã tài liệu</w:t>
            </w:r>
          </w:p>
        </w:tc>
        <w:tc>
          <w:tcPr>
            <w:tcW w:w="5040" w:type="dxa"/>
          </w:tcPr>
          <w:p w14:paraId="1D8843EA" w14:textId="77777777" w:rsidR="00934A06" w:rsidRDefault="00000000">
            <w:r>
              <w:t>SRS-LOTTERY-DATA-001</w:t>
            </w:r>
          </w:p>
        </w:tc>
      </w:tr>
      <w:tr w:rsidR="00934A06" w14:paraId="59D04580" w14:textId="77777777">
        <w:tc>
          <w:tcPr>
            <w:tcW w:w="5040" w:type="dxa"/>
          </w:tcPr>
          <w:p w14:paraId="5C974C97" w14:textId="77777777" w:rsidR="00934A06" w:rsidRDefault="00000000">
            <w:r>
              <w:t>Phiên bản</w:t>
            </w:r>
          </w:p>
        </w:tc>
        <w:tc>
          <w:tcPr>
            <w:tcW w:w="5040" w:type="dxa"/>
          </w:tcPr>
          <w:p w14:paraId="33623677" w14:textId="77777777" w:rsidR="00934A06" w:rsidRDefault="00000000">
            <w:r>
              <w:t>1.0 – Dự thảo</w:t>
            </w:r>
          </w:p>
        </w:tc>
      </w:tr>
      <w:tr w:rsidR="00934A06" w14:paraId="642F2878" w14:textId="77777777">
        <w:tc>
          <w:tcPr>
            <w:tcW w:w="5040" w:type="dxa"/>
          </w:tcPr>
          <w:p w14:paraId="26072A46" w14:textId="77777777" w:rsidR="00934A06" w:rsidRDefault="00000000">
            <w:r>
              <w:t>Nền tảng dự kiến</w:t>
            </w:r>
          </w:p>
        </w:tc>
        <w:tc>
          <w:tcPr>
            <w:tcW w:w="5040" w:type="dxa"/>
          </w:tcPr>
          <w:p w14:paraId="7BED930C" w14:textId="77777777" w:rsidR="00934A06" w:rsidRDefault="00000000">
            <w:r>
              <w:t>Android, iOS, Web/PC</w:t>
            </w:r>
          </w:p>
        </w:tc>
      </w:tr>
      <w:tr w:rsidR="00934A06" w14:paraId="7139C94B" w14:textId="77777777">
        <w:tc>
          <w:tcPr>
            <w:tcW w:w="5040" w:type="dxa"/>
          </w:tcPr>
          <w:p w14:paraId="00308034" w14:textId="77777777" w:rsidR="00934A06" w:rsidRDefault="00000000">
            <w:r>
              <w:t>Đối tượng sử dụng</w:t>
            </w:r>
          </w:p>
        </w:tc>
        <w:tc>
          <w:tcPr>
            <w:tcW w:w="5040" w:type="dxa"/>
          </w:tcPr>
          <w:p w14:paraId="5FB300FD" w14:textId="77777777" w:rsidR="00934A06" w:rsidRDefault="00000000">
            <w:r>
              <w:t>Khách hàng, nhân viên hỗ trợ được phân quyền, quản trị viên hệ thống</w:t>
            </w:r>
          </w:p>
        </w:tc>
      </w:tr>
      <w:tr w:rsidR="00934A06" w14:paraId="2D5AA85D" w14:textId="77777777">
        <w:tc>
          <w:tcPr>
            <w:tcW w:w="5040" w:type="dxa"/>
          </w:tcPr>
          <w:p w14:paraId="50EC333D" w14:textId="77777777" w:rsidR="00934A06" w:rsidRDefault="00000000">
            <w:r>
              <w:t>Trạng thái</w:t>
            </w:r>
          </w:p>
        </w:tc>
        <w:tc>
          <w:tcPr>
            <w:tcW w:w="5040" w:type="dxa"/>
          </w:tcPr>
          <w:p w14:paraId="107681B5" w14:textId="77777777" w:rsidR="00934A06" w:rsidRDefault="00000000">
            <w:r>
              <w:t>Cần xác nhận nghiệp vụ và pháp lý trước khi phát triển chính thức</w:t>
            </w:r>
          </w:p>
        </w:tc>
      </w:tr>
    </w:tbl>
    <w:p w14:paraId="09F9C6B0" w14:textId="77777777" w:rsidR="00934A06" w:rsidRDefault="00934A06"/>
    <w:p w14:paraId="4E480BAE" w14:textId="77777777" w:rsidR="00934A06" w:rsidRDefault="00000000">
      <w:pPr>
        <w:pStyle w:val="Heading1"/>
      </w:pPr>
      <w:r>
        <w:t>2. Phạm vi và nguyên tắc sản phẩm</w:t>
      </w:r>
    </w:p>
    <w:p w14:paraId="3CF4DF76" w14:textId="77777777" w:rsidR="00934A06" w:rsidRDefault="00000000">
      <w:r>
        <w:t>Sản phẩm cho phép người dùng nhập, lưu trữ, tìm kiếm, tính toán và thống kê dữ liệu kết quả xổ số do người dùng cung cấp; hỗ trợ làm việc offline, bảo mật dữ liệu cá nhân và giao tiếp riêng tư.</w:t>
      </w:r>
    </w:p>
    <w:p w14:paraId="192D9620" w14:textId="77777777" w:rsidR="00934A06" w:rsidRDefault="00000000">
      <w:pPr>
        <w:pStyle w:val="Heading2"/>
      </w:pPr>
      <w:r>
        <w:t>2.1. Trong phạm vi</w:t>
      </w:r>
    </w:p>
    <w:p w14:paraId="04E4FE74" w14:textId="77777777" w:rsidR="00934A06" w:rsidRDefault="00000000">
      <w:pPr>
        <w:pStyle w:val="ListBullet"/>
      </w:pPr>
      <w:r>
        <w:t>Nhập dữ liệu thủ công, từ hình ảnh OCR và từ nội dung tin nhắn.</w:t>
      </w:r>
    </w:p>
    <w:p w14:paraId="60025DCA" w14:textId="77777777" w:rsidR="00934A06" w:rsidRDefault="00000000">
      <w:pPr>
        <w:pStyle w:val="ListBullet"/>
      </w:pPr>
      <w:r>
        <w:t>Tính toán cục bộ trên thiết bị đối với dữ liệu người dùng nhập.</w:t>
      </w:r>
    </w:p>
    <w:p w14:paraId="55D4EA52" w14:textId="77777777" w:rsidR="00934A06" w:rsidRDefault="00000000">
      <w:pPr>
        <w:pStyle w:val="ListBullet"/>
      </w:pPr>
      <w:r>
        <w:t>Tìm kiếm, sao chép, phân loại, chỉnh sửa và xóa dữ liệu.</w:t>
      </w:r>
    </w:p>
    <w:p w14:paraId="642E20C2" w14:textId="77777777" w:rsidR="00934A06" w:rsidRDefault="00000000">
      <w:pPr>
        <w:pStyle w:val="ListBullet"/>
      </w:pPr>
      <w:r>
        <w:t>Tài khoản, ID, ID ảo, quản lý thiết bị và khôi phục có kiểm soát.</w:t>
      </w:r>
    </w:p>
    <w:p w14:paraId="58AB8B91" w14:textId="77777777" w:rsidR="00934A06" w:rsidRDefault="00000000">
      <w:pPr>
        <w:pStyle w:val="ListBullet"/>
      </w:pPr>
      <w:r>
        <w:t>Nhắn tin, gửi hình ảnh và gọi thoại với thiết kế bảo mật phù hợp.</w:t>
      </w:r>
    </w:p>
    <w:p w14:paraId="48161264" w14:textId="77777777" w:rsidR="00934A06" w:rsidRDefault="00000000">
      <w:pPr>
        <w:pStyle w:val="ListBullet"/>
      </w:pPr>
      <w:r>
        <w:t>Ẩn dữ liệu khi ứng dụng chạy nền, khóa ứng dụng và xóa metadata ảnh trước khi gửi.</w:t>
      </w:r>
    </w:p>
    <w:p w14:paraId="11CC6291" w14:textId="77777777" w:rsidR="00934A06" w:rsidRDefault="00000000">
      <w:pPr>
        <w:pStyle w:val="ListBullet"/>
      </w:pPr>
      <w:r>
        <w:t>Quản trị hệ thống, hỗ trợ khách hàng, nhật ký kỹ thuật và cấu hình dịch vụ.</w:t>
      </w:r>
    </w:p>
    <w:p w14:paraId="155FE195" w14:textId="1C37C9DE" w:rsidR="00D0597A" w:rsidRDefault="00D0597A">
      <w:pPr>
        <w:pStyle w:val="ListBullet"/>
      </w:pPr>
      <w:r>
        <w:t>Quản lý công nợ cá cược, hạn mức nợ cá cược</w:t>
      </w:r>
      <w:r>
        <w:t>.</w:t>
      </w:r>
    </w:p>
    <w:p w14:paraId="4E1C85CB" w14:textId="05D6B156" w:rsidR="00D0597A" w:rsidRDefault="00D0597A" w:rsidP="00D0597A">
      <w:pPr>
        <w:pStyle w:val="ListBullet"/>
      </w:pPr>
      <w:r>
        <w:t>N</w:t>
      </w:r>
      <w:r>
        <w:t>găn chặn tuyệt đối ảnh chụp màn hình trên mọi thiết bị.</w:t>
      </w:r>
    </w:p>
    <w:p w14:paraId="670C8375" w14:textId="7D330230" w:rsidR="00D0597A" w:rsidRDefault="00D0597A" w:rsidP="00D0597A">
      <w:pPr>
        <w:pStyle w:val="ListBullet"/>
      </w:pPr>
      <w:r>
        <w:t>Tự động định vị người dùng</w:t>
      </w:r>
      <w:r>
        <w:t xml:space="preserve"> A và </w:t>
      </w:r>
      <w:r w:rsidRPr="00D0597A">
        <w:rPr>
          <w:b/>
          <w:bCs/>
        </w:rPr>
        <w:t>báo</w:t>
      </w:r>
      <w:r w:rsidRPr="00D0597A">
        <w:rPr>
          <w:b/>
          <w:bCs/>
        </w:rPr>
        <w:t xml:space="preserve"> vị trí</w:t>
      </w:r>
      <w:r w:rsidRPr="00D0597A">
        <w:rPr>
          <w:b/>
          <w:bCs/>
        </w:rPr>
        <w:t xml:space="preserve"> A (báo cho người dùng B biết là người dùng A đang ở tại trụ sở và vừa chụp ảnh màn hình…)</w:t>
      </w:r>
      <w:r>
        <w:t xml:space="preserve"> cho </w:t>
      </w:r>
      <w:r>
        <w:t>B</w:t>
      </w:r>
      <w:r>
        <w:t xml:space="preserve"> </w:t>
      </w:r>
      <w:r>
        <w:t>khi</w:t>
      </w:r>
      <w:r>
        <w:t xml:space="preserve"> phát hiện </w:t>
      </w:r>
      <w:r>
        <w:t xml:space="preserve">A </w:t>
      </w:r>
      <w:r>
        <w:t>chụp màn hình</w:t>
      </w:r>
      <w:r>
        <w:t xml:space="preserve"> tin nhắn liên quan đến B</w:t>
      </w:r>
    </w:p>
    <w:p w14:paraId="1F55BD4E" w14:textId="77777777" w:rsidR="00D0597A" w:rsidRDefault="00D0597A" w:rsidP="00D0597A">
      <w:pPr>
        <w:pStyle w:val="ListBullet"/>
        <w:numPr>
          <w:ilvl w:val="0"/>
          <w:numId w:val="0"/>
        </w:numPr>
        <w:ind w:left="360"/>
      </w:pPr>
    </w:p>
    <w:p w14:paraId="68EE1F27" w14:textId="77777777" w:rsidR="00934A06" w:rsidRDefault="00000000">
      <w:pPr>
        <w:pStyle w:val="Heading2"/>
      </w:pPr>
      <w:r>
        <w:t>2.2. Ngoài phạm vi</w:t>
      </w:r>
    </w:p>
    <w:p w14:paraId="13DA6164" w14:textId="77777777" w:rsidR="00934A06" w:rsidRDefault="00000000">
      <w:pPr>
        <w:pStyle w:val="ListBullet"/>
      </w:pPr>
      <w:r>
        <w:t>Admin đọc mật khẩu, khóa riêng tư hoặc nội dung tin nhắn/cuộc gọi mã hóa đầu cuối.</w:t>
      </w:r>
    </w:p>
    <w:p w14:paraId="3BD6F379" w14:textId="77777777" w:rsidR="00934A06" w:rsidRDefault="00000000">
      <w:pPr>
        <w:pStyle w:val="Heading1"/>
      </w:pPr>
      <w:r>
        <w:t>3. Vai trò và phân quyền</w:t>
      </w:r>
    </w:p>
    <w:tbl>
      <w:tblPr>
        <w:tblStyle w:val="TableGrid"/>
        <w:tblW w:w="0" w:type="auto"/>
        <w:tblLook w:val="04A0" w:firstRow="1" w:lastRow="0" w:firstColumn="1" w:lastColumn="0" w:noHBand="0" w:noVBand="1"/>
      </w:tblPr>
      <w:tblGrid>
        <w:gridCol w:w="3360"/>
        <w:gridCol w:w="3360"/>
        <w:gridCol w:w="3360"/>
      </w:tblGrid>
      <w:tr w:rsidR="00934A06" w14:paraId="12BD64B9" w14:textId="77777777">
        <w:tc>
          <w:tcPr>
            <w:tcW w:w="3360" w:type="dxa"/>
            <w:shd w:val="clear" w:color="auto" w:fill="E8F5E9"/>
          </w:tcPr>
          <w:p w14:paraId="40474100" w14:textId="77777777" w:rsidR="00934A06" w:rsidRDefault="00000000">
            <w:r>
              <w:rPr>
                <w:b/>
              </w:rPr>
              <w:t>Vai trò</w:t>
            </w:r>
          </w:p>
        </w:tc>
        <w:tc>
          <w:tcPr>
            <w:tcW w:w="3360" w:type="dxa"/>
            <w:shd w:val="clear" w:color="auto" w:fill="E8F5E9"/>
          </w:tcPr>
          <w:p w14:paraId="089560E4" w14:textId="77777777" w:rsidR="00934A06" w:rsidRDefault="00000000">
            <w:r>
              <w:rPr>
                <w:b/>
              </w:rPr>
              <w:t>Quyền chính</w:t>
            </w:r>
          </w:p>
        </w:tc>
        <w:tc>
          <w:tcPr>
            <w:tcW w:w="3360" w:type="dxa"/>
            <w:shd w:val="clear" w:color="auto" w:fill="E8F5E9"/>
          </w:tcPr>
          <w:p w14:paraId="65B2ADAB" w14:textId="77777777" w:rsidR="00934A06" w:rsidRDefault="00000000">
            <w:r>
              <w:rPr>
                <w:b/>
              </w:rPr>
              <w:t>Giới hạn</w:t>
            </w:r>
          </w:p>
        </w:tc>
      </w:tr>
      <w:tr w:rsidR="00934A06" w14:paraId="25ED65FD" w14:textId="77777777">
        <w:tc>
          <w:tcPr>
            <w:tcW w:w="3360" w:type="dxa"/>
          </w:tcPr>
          <w:p w14:paraId="06CDBA65" w14:textId="77777777" w:rsidR="00934A06" w:rsidRDefault="00000000">
            <w:r>
              <w:t>Khách hàng</w:t>
            </w:r>
          </w:p>
        </w:tc>
        <w:tc>
          <w:tcPr>
            <w:tcW w:w="3360" w:type="dxa"/>
          </w:tcPr>
          <w:p w14:paraId="1D74561D" w14:textId="77777777" w:rsidR="00934A06" w:rsidRDefault="00000000">
            <w:r>
              <w:t>Nhập/tính toán dữ liệu, quản lý tài khoản, nhắn tin, gọi thoại, cài đặt riêng tư</w:t>
            </w:r>
          </w:p>
        </w:tc>
        <w:tc>
          <w:tcPr>
            <w:tcW w:w="3360" w:type="dxa"/>
          </w:tcPr>
          <w:p w14:paraId="13184A77" w14:textId="77777777" w:rsidR="00934A06" w:rsidRDefault="00000000">
            <w:r>
              <w:t>Chỉ truy cập dữ liệu được cấp quyền</w:t>
            </w:r>
          </w:p>
        </w:tc>
      </w:tr>
      <w:tr w:rsidR="00934A06" w14:paraId="24A23F39" w14:textId="77777777">
        <w:tc>
          <w:tcPr>
            <w:tcW w:w="3360" w:type="dxa"/>
          </w:tcPr>
          <w:p w14:paraId="1F6E5B93" w14:textId="77777777" w:rsidR="00934A06" w:rsidRDefault="00000000">
            <w:r>
              <w:t>Nhân viên hỗ trợ</w:t>
            </w:r>
          </w:p>
        </w:tc>
        <w:tc>
          <w:tcPr>
            <w:tcW w:w="3360" w:type="dxa"/>
          </w:tcPr>
          <w:p w14:paraId="67BBE6E0" w14:textId="77777777" w:rsidR="00934A06" w:rsidRDefault="00000000">
            <w:r>
              <w:t xml:space="preserve">Tiếp nhận yêu cầu, hỗ trợ trạng thái tài khoản, xem thông tin kỹ </w:t>
            </w:r>
            <w:r>
              <w:lastRenderedPageBreak/>
              <w:t>thuật tối thiểu</w:t>
            </w:r>
          </w:p>
        </w:tc>
        <w:tc>
          <w:tcPr>
            <w:tcW w:w="3360" w:type="dxa"/>
          </w:tcPr>
          <w:p w14:paraId="2E94FC5D" w14:textId="77777777" w:rsidR="00934A06" w:rsidRDefault="00000000">
            <w:r>
              <w:lastRenderedPageBreak/>
              <w:t>Không xem mật khẩu, khóa riêng tư hoặc nội dung E2EE</w:t>
            </w:r>
          </w:p>
        </w:tc>
      </w:tr>
      <w:tr w:rsidR="00934A06" w14:paraId="1F79CABD" w14:textId="77777777">
        <w:tc>
          <w:tcPr>
            <w:tcW w:w="3360" w:type="dxa"/>
          </w:tcPr>
          <w:p w14:paraId="7F603376" w14:textId="77777777" w:rsidR="00934A06" w:rsidRDefault="00000000">
            <w:r>
              <w:t>Admin hệ thống</w:t>
            </w:r>
          </w:p>
        </w:tc>
        <w:tc>
          <w:tcPr>
            <w:tcW w:w="3360" w:type="dxa"/>
          </w:tcPr>
          <w:p w14:paraId="28A33A31" w14:textId="77777777" w:rsidR="00934A06" w:rsidRDefault="00000000">
            <w:r>
              <w:t>Quản lý cấu hình, gói dùng thử, trạng thái dịch vụ, phân quyền và nhật ký kỹ thuật</w:t>
            </w:r>
          </w:p>
        </w:tc>
        <w:tc>
          <w:tcPr>
            <w:tcW w:w="3360" w:type="dxa"/>
          </w:tcPr>
          <w:p w14:paraId="18FC3B40" w14:textId="77777777" w:rsidR="00934A06" w:rsidRDefault="00000000">
            <w:r>
              <w:t>Không tự ý đọc dữ liệu riêng tư hoặc xóa dữ liệu không có căn cứ</w:t>
            </w:r>
          </w:p>
        </w:tc>
      </w:tr>
      <w:tr w:rsidR="00934A06" w14:paraId="314DBE50" w14:textId="77777777">
        <w:tc>
          <w:tcPr>
            <w:tcW w:w="3360" w:type="dxa"/>
          </w:tcPr>
          <w:p w14:paraId="1E6368E3" w14:textId="77777777" w:rsidR="00934A06" w:rsidRDefault="00000000">
            <w:r>
              <w:t>Hệ thống</w:t>
            </w:r>
          </w:p>
        </w:tc>
        <w:tc>
          <w:tcPr>
            <w:tcW w:w="3360" w:type="dxa"/>
          </w:tcPr>
          <w:p w14:paraId="66BB9717" w14:textId="77777777" w:rsidR="00934A06" w:rsidRDefault="00000000">
            <w:r>
              <w:t>Mã hóa, quản lý phiên, đồng bộ, OCR, khóa và xóa theo lịch</w:t>
            </w:r>
          </w:p>
        </w:tc>
        <w:tc>
          <w:tcPr>
            <w:tcW w:w="3360" w:type="dxa"/>
          </w:tcPr>
          <w:p w14:paraId="45A04A43" w14:textId="77777777" w:rsidR="00934A06" w:rsidRDefault="00000000">
            <w:r>
              <w:t>Hoạt động theo chính sách và quyền đã cấu hình</w:t>
            </w:r>
          </w:p>
        </w:tc>
      </w:tr>
    </w:tbl>
    <w:p w14:paraId="0E8AD1F7" w14:textId="77777777" w:rsidR="00934A06" w:rsidRDefault="00934A06"/>
    <w:p w14:paraId="7EA5AE78" w14:textId="77777777" w:rsidR="00934A06" w:rsidRDefault="00000000">
      <w:pPr>
        <w:pStyle w:val="Heading1"/>
      </w:pPr>
      <w:r>
        <w:t>4. Yêu cầu chức năng</w:t>
      </w:r>
    </w:p>
    <w:tbl>
      <w:tblPr>
        <w:tblStyle w:val="TableGrid"/>
        <w:tblW w:w="0" w:type="auto"/>
        <w:tblLook w:val="04A0" w:firstRow="1" w:lastRow="0" w:firstColumn="1" w:lastColumn="0" w:noHBand="0" w:noVBand="1"/>
      </w:tblPr>
      <w:tblGrid>
        <w:gridCol w:w="2520"/>
        <w:gridCol w:w="2520"/>
        <w:gridCol w:w="2520"/>
        <w:gridCol w:w="2520"/>
      </w:tblGrid>
      <w:tr w:rsidR="00934A06" w14:paraId="14580476" w14:textId="77777777">
        <w:tc>
          <w:tcPr>
            <w:tcW w:w="2520" w:type="dxa"/>
            <w:shd w:val="clear" w:color="auto" w:fill="E8F5E9"/>
          </w:tcPr>
          <w:p w14:paraId="35232536" w14:textId="77777777" w:rsidR="00934A06" w:rsidRDefault="00000000">
            <w:r>
              <w:rPr>
                <w:b/>
              </w:rPr>
              <w:t>ID</w:t>
            </w:r>
          </w:p>
        </w:tc>
        <w:tc>
          <w:tcPr>
            <w:tcW w:w="2520" w:type="dxa"/>
            <w:shd w:val="clear" w:color="auto" w:fill="E8F5E9"/>
          </w:tcPr>
          <w:p w14:paraId="20574696" w14:textId="77777777" w:rsidR="00934A06" w:rsidRDefault="00000000">
            <w:r>
              <w:rPr>
                <w:b/>
              </w:rPr>
              <w:t>Chức năng</w:t>
            </w:r>
          </w:p>
        </w:tc>
        <w:tc>
          <w:tcPr>
            <w:tcW w:w="2520" w:type="dxa"/>
            <w:shd w:val="clear" w:color="auto" w:fill="E8F5E9"/>
          </w:tcPr>
          <w:p w14:paraId="4F3BA449" w14:textId="77777777" w:rsidR="00934A06" w:rsidRDefault="00000000">
            <w:r>
              <w:rPr>
                <w:b/>
              </w:rPr>
              <w:t>Mô tả yêu cầu</w:t>
            </w:r>
          </w:p>
        </w:tc>
        <w:tc>
          <w:tcPr>
            <w:tcW w:w="2520" w:type="dxa"/>
            <w:shd w:val="clear" w:color="auto" w:fill="E8F5E9"/>
          </w:tcPr>
          <w:p w14:paraId="3E1A5C69" w14:textId="77777777" w:rsidR="00934A06" w:rsidRDefault="00000000">
            <w:r>
              <w:rPr>
                <w:b/>
              </w:rPr>
              <w:t>Tiêu chí nghiệm thu</w:t>
            </w:r>
          </w:p>
        </w:tc>
      </w:tr>
      <w:tr w:rsidR="00934A06" w14:paraId="7EC17B36" w14:textId="77777777">
        <w:tc>
          <w:tcPr>
            <w:tcW w:w="2520" w:type="dxa"/>
          </w:tcPr>
          <w:p w14:paraId="0FAFCDF4" w14:textId="77777777" w:rsidR="00934A06" w:rsidRDefault="00000000">
            <w:r>
              <w:t>FR-01</w:t>
            </w:r>
          </w:p>
        </w:tc>
        <w:tc>
          <w:tcPr>
            <w:tcW w:w="2520" w:type="dxa"/>
          </w:tcPr>
          <w:p w14:paraId="667CCE20" w14:textId="77777777" w:rsidR="00934A06" w:rsidRDefault="00000000">
            <w:r>
              <w:t>Đăng ký tài khoản</w:t>
            </w:r>
          </w:p>
        </w:tc>
        <w:tc>
          <w:tcPr>
            <w:tcW w:w="2520" w:type="dxa"/>
          </w:tcPr>
          <w:p w14:paraId="5CFC7C36" w14:textId="77777777" w:rsidR="00934A06" w:rsidRDefault="00000000">
            <w:r>
              <w:t>Người dùng tạo tên đăng nhập và mật khẩu; hệ thống kiểm tra trùng tên và chính sách mật khẩu.</w:t>
            </w:r>
          </w:p>
        </w:tc>
        <w:tc>
          <w:tcPr>
            <w:tcW w:w="2520" w:type="dxa"/>
          </w:tcPr>
          <w:p w14:paraId="5D36149C" w14:textId="77777777" w:rsidR="00934A06" w:rsidRDefault="00000000">
            <w:r>
              <w:t>Tạo tài khoản thành công hoặc trả lỗi rõ ràng; không tiết lộ tài khoản tồn tại của người khác.</w:t>
            </w:r>
          </w:p>
        </w:tc>
      </w:tr>
      <w:tr w:rsidR="00934A06" w14:paraId="247568CE" w14:textId="77777777">
        <w:tc>
          <w:tcPr>
            <w:tcW w:w="2520" w:type="dxa"/>
          </w:tcPr>
          <w:p w14:paraId="5FA0BEF3" w14:textId="77777777" w:rsidR="00934A06" w:rsidRDefault="00000000">
            <w:r>
              <w:t>FR-02</w:t>
            </w:r>
          </w:p>
        </w:tc>
        <w:tc>
          <w:tcPr>
            <w:tcW w:w="2520" w:type="dxa"/>
          </w:tcPr>
          <w:p w14:paraId="34CA65B1" w14:textId="77777777" w:rsidR="00934A06" w:rsidRDefault="00000000">
            <w:r>
              <w:t>Dùng thử 30 ngày</w:t>
            </w:r>
          </w:p>
        </w:tc>
        <w:tc>
          <w:tcPr>
            <w:tcW w:w="2520" w:type="dxa"/>
          </w:tcPr>
          <w:p w14:paraId="53AC02FA" w14:textId="77777777" w:rsidR="00934A06" w:rsidRDefault="00000000">
            <w:r>
              <w:t>Bắt đầu thời hạn dùng thử sau khi đăng ký thành công.</w:t>
            </w:r>
          </w:p>
        </w:tc>
        <w:tc>
          <w:tcPr>
            <w:tcW w:w="2520" w:type="dxa"/>
          </w:tcPr>
          <w:p w14:paraId="08FB1C32" w14:textId="77777777" w:rsidR="00934A06" w:rsidRDefault="00000000">
            <w:r>
              <w:t>Hiển thị ngày bắt đầu, ngày hết hạn và trạng thái gói.</w:t>
            </w:r>
          </w:p>
        </w:tc>
      </w:tr>
      <w:tr w:rsidR="00934A06" w14:paraId="3BC506E5" w14:textId="77777777">
        <w:tc>
          <w:tcPr>
            <w:tcW w:w="2520" w:type="dxa"/>
          </w:tcPr>
          <w:p w14:paraId="47427AFB" w14:textId="77777777" w:rsidR="00934A06" w:rsidRDefault="00000000">
            <w:r>
              <w:t>FR-03</w:t>
            </w:r>
          </w:p>
        </w:tc>
        <w:tc>
          <w:tcPr>
            <w:tcW w:w="2520" w:type="dxa"/>
          </w:tcPr>
          <w:p w14:paraId="5C74C859" w14:textId="77777777" w:rsidR="00934A06" w:rsidRDefault="00000000">
            <w:r>
              <w:t>Đăng nhập lớp 1</w:t>
            </w:r>
          </w:p>
        </w:tc>
        <w:tc>
          <w:tcPr>
            <w:tcW w:w="2520" w:type="dxa"/>
          </w:tcPr>
          <w:p w14:paraId="0736DE05" w14:textId="77777777" w:rsidR="00934A06" w:rsidRDefault="00000000">
            <w:r>
              <w:t>Xác thực tên đăng nhập và mật khẩu.</w:t>
            </w:r>
          </w:p>
        </w:tc>
        <w:tc>
          <w:tcPr>
            <w:tcW w:w="2520" w:type="dxa"/>
          </w:tcPr>
          <w:p w14:paraId="5EF01791" w14:textId="77777777" w:rsidR="00934A06" w:rsidRDefault="00000000">
            <w:r>
              <w:t>Sai thông tin không tiết lộ trường nào đúng; có giới hạn thử sai.</w:t>
            </w:r>
          </w:p>
        </w:tc>
      </w:tr>
      <w:tr w:rsidR="00934A06" w14:paraId="5EEC2D17" w14:textId="77777777">
        <w:tc>
          <w:tcPr>
            <w:tcW w:w="2520" w:type="dxa"/>
          </w:tcPr>
          <w:p w14:paraId="10A64447" w14:textId="77777777" w:rsidR="00934A06" w:rsidRDefault="00000000">
            <w:r>
              <w:t>FR-04</w:t>
            </w:r>
          </w:p>
        </w:tc>
        <w:tc>
          <w:tcPr>
            <w:tcW w:w="2520" w:type="dxa"/>
          </w:tcPr>
          <w:p w14:paraId="55961D66" w14:textId="77777777" w:rsidR="00934A06" w:rsidRDefault="00000000">
            <w:r>
              <w:t>Xác thực lớp 2</w:t>
            </w:r>
          </w:p>
        </w:tc>
        <w:tc>
          <w:tcPr>
            <w:tcW w:w="2520" w:type="dxa"/>
          </w:tcPr>
          <w:p w14:paraId="7AF2C870" w14:textId="77777777" w:rsidR="00934A06" w:rsidRDefault="00000000">
            <w:r>
              <w:t>Hỗ trợ Face ID/biometric khi thiết bị cho phép.</w:t>
            </w:r>
          </w:p>
        </w:tc>
        <w:tc>
          <w:tcPr>
            <w:tcW w:w="2520" w:type="dxa"/>
          </w:tcPr>
          <w:p w14:paraId="4F007097" w14:textId="77777777" w:rsidR="00934A06" w:rsidRDefault="00000000">
            <w:r>
              <w:t>Biometric chỉ mở khóa khóa cục bộ; không dùng thay thế hoàn toàn cho khôi phục tài khoản.</w:t>
            </w:r>
          </w:p>
        </w:tc>
      </w:tr>
      <w:tr w:rsidR="00934A06" w14:paraId="711E90CC" w14:textId="77777777">
        <w:tc>
          <w:tcPr>
            <w:tcW w:w="2520" w:type="dxa"/>
          </w:tcPr>
          <w:p w14:paraId="258ABC33" w14:textId="77777777" w:rsidR="00934A06" w:rsidRDefault="00000000">
            <w:r>
              <w:t>FR-05</w:t>
            </w:r>
          </w:p>
        </w:tc>
        <w:tc>
          <w:tcPr>
            <w:tcW w:w="2520" w:type="dxa"/>
          </w:tcPr>
          <w:p w14:paraId="5662B922" w14:textId="77777777" w:rsidR="00934A06" w:rsidRDefault="00000000">
            <w:r>
              <w:t>Mã khôi phục</w:t>
            </w:r>
          </w:p>
        </w:tc>
        <w:tc>
          <w:tcPr>
            <w:tcW w:w="2520" w:type="dxa"/>
          </w:tcPr>
          <w:p w14:paraId="24652791" w14:textId="77777777" w:rsidR="00934A06" w:rsidRDefault="00000000">
            <w:r>
              <w:t>Sinh mã ngẫu nhiên khi đăng ký; yêu cầu người dùng xác nhận đã lưu.</w:t>
            </w:r>
          </w:p>
        </w:tc>
        <w:tc>
          <w:tcPr>
            <w:tcW w:w="2520" w:type="dxa"/>
          </w:tcPr>
          <w:p w14:paraId="57ABB3D3" w14:textId="77777777" w:rsidR="00934A06" w:rsidRDefault="00000000">
            <w:r>
              <w:t>Mã không hiển thị lại toàn bộ sau khi rời màn hình; cho phép đổi/thu hồi mã.</w:t>
            </w:r>
          </w:p>
        </w:tc>
      </w:tr>
      <w:tr w:rsidR="00934A06" w14:paraId="796F343E" w14:textId="77777777">
        <w:tc>
          <w:tcPr>
            <w:tcW w:w="2520" w:type="dxa"/>
          </w:tcPr>
          <w:p w14:paraId="3CA5D892" w14:textId="77777777" w:rsidR="00934A06" w:rsidRDefault="00000000">
            <w:r>
              <w:t>FR-06</w:t>
            </w:r>
          </w:p>
        </w:tc>
        <w:tc>
          <w:tcPr>
            <w:tcW w:w="2520" w:type="dxa"/>
          </w:tcPr>
          <w:p w14:paraId="4172399F" w14:textId="77777777" w:rsidR="00934A06" w:rsidRDefault="00000000">
            <w:r>
              <w:t>Quản lý thiết bị</w:t>
            </w:r>
          </w:p>
        </w:tc>
        <w:tc>
          <w:tcPr>
            <w:tcW w:w="2520" w:type="dxa"/>
          </w:tcPr>
          <w:p w14:paraId="561967C5" w14:textId="77777777" w:rsidR="00934A06" w:rsidRDefault="00000000">
            <w:r>
              <w:t>Liệt kê phiên, loại thiết bị, thời gian hoạt động gần nhất.</w:t>
            </w:r>
          </w:p>
        </w:tc>
        <w:tc>
          <w:tcPr>
            <w:tcW w:w="2520" w:type="dxa"/>
          </w:tcPr>
          <w:p w14:paraId="27AED6B2" w14:textId="77777777" w:rsidR="00934A06" w:rsidRDefault="00000000">
            <w:r>
              <w:t>Người dùng có thể thu hồi phiên từ xa.</w:t>
            </w:r>
          </w:p>
        </w:tc>
      </w:tr>
      <w:tr w:rsidR="00934A06" w14:paraId="74F8B5EF" w14:textId="77777777">
        <w:tc>
          <w:tcPr>
            <w:tcW w:w="2520" w:type="dxa"/>
          </w:tcPr>
          <w:p w14:paraId="3A341699" w14:textId="77777777" w:rsidR="00934A06" w:rsidRDefault="00000000">
            <w:r>
              <w:t>FR-07</w:t>
            </w:r>
          </w:p>
        </w:tc>
        <w:tc>
          <w:tcPr>
            <w:tcW w:w="2520" w:type="dxa"/>
          </w:tcPr>
          <w:p w14:paraId="7B53D0F5" w14:textId="77777777" w:rsidR="00934A06" w:rsidRDefault="00000000">
            <w:r>
              <w:t>Nhập thủ công</w:t>
            </w:r>
          </w:p>
        </w:tc>
        <w:tc>
          <w:tcPr>
            <w:tcW w:w="2520" w:type="dxa"/>
          </w:tcPr>
          <w:p w14:paraId="59843DFD" w14:textId="77777777" w:rsidR="00934A06" w:rsidRDefault="00000000">
            <w:r>
              <w:t>Nhập và kiểm tra dữ liệu bằng biểu mẫu.</w:t>
            </w:r>
          </w:p>
        </w:tc>
        <w:tc>
          <w:tcPr>
            <w:tcW w:w="2520" w:type="dxa"/>
          </w:tcPr>
          <w:p w14:paraId="414AFDD5" w14:textId="77777777" w:rsidR="00934A06" w:rsidRDefault="00000000">
            <w:r>
              <w:t>Có kiểm tra định dạng, trường bắt buộc và xác nhận trước khi lưu.</w:t>
            </w:r>
          </w:p>
        </w:tc>
      </w:tr>
      <w:tr w:rsidR="00934A06" w14:paraId="0E079A7E" w14:textId="77777777">
        <w:tc>
          <w:tcPr>
            <w:tcW w:w="2520" w:type="dxa"/>
          </w:tcPr>
          <w:p w14:paraId="04687EB3" w14:textId="77777777" w:rsidR="00934A06" w:rsidRDefault="00000000">
            <w:r>
              <w:t>FR-08</w:t>
            </w:r>
          </w:p>
        </w:tc>
        <w:tc>
          <w:tcPr>
            <w:tcW w:w="2520" w:type="dxa"/>
          </w:tcPr>
          <w:p w14:paraId="37D149A8" w14:textId="77777777" w:rsidR="00934A06" w:rsidRDefault="00000000">
            <w:r>
              <w:t>Nhập OCR</w:t>
            </w:r>
          </w:p>
        </w:tc>
        <w:tc>
          <w:tcPr>
            <w:tcW w:w="2520" w:type="dxa"/>
          </w:tcPr>
          <w:p w14:paraId="73038772" w14:textId="77777777" w:rsidR="00934A06" w:rsidRDefault="00000000">
            <w:r>
              <w:t>Chọn ảnh, nhận dạng nội dung và hiển thị bản xem trước.</w:t>
            </w:r>
          </w:p>
        </w:tc>
        <w:tc>
          <w:tcPr>
            <w:tcW w:w="2520" w:type="dxa"/>
          </w:tcPr>
          <w:p w14:paraId="69702350" w14:textId="77777777" w:rsidR="00934A06" w:rsidRDefault="00000000">
            <w:r>
              <w:t>Người dùng phải xác nhận/sửa kết quả OCR trước khi lưu.</w:t>
            </w:r>
          </w:p>
        </w:tc>
      </w:tr>
      <w:tr w:rsidR="00934A06" w14:paraId="03ADE039" w14:textId="77777777">
        <w:tc>
          <w:tcPr>
            <w:tcW w:w="2520" w:type="dxa"/>
          </w:tcPr>
          <w:p w14:paraId="54BE92DD" w14:textId="77777777" w:rsidR="00934A06" w:rsidRDefault="00000000">
            <w:r>
              <w:t>FR-09</w:t>
            </w:r>
          </w:p>
        </w:tc>
        <w:tc>
          <w:tcPr>
            <w:tcW w:w="2520" w:type="dxa"/>
          </w:tcPr>
          <w:p w14:paraId="2E14FFE1" w14:textId="77777777" w:rsidR="00934A06" w:rsidRDefault="00000000">
            <w:r>
              <w:t>Nhập từ tin nhắn</w:t>
            </w:r>
          </w:p>
        </w:tc>
        <w:tc>
          <w:tcPr>
            <w:tcW w:w="2520" w:type="dxa"/>
          </w:tcPr>
          <w:p w14:paraId="76A91B2C" w14:textId="77777777" w:rsidR="00934A06" w:rsidRDefault="00000000">
            <w:r>
              <w:t>Phân tích nội dung tin nhắn theo mẫu cấu hình.</w:t>
            </w:r>
          </w:p>
        </w:tc>
        <w:tc>
          <w:tcPr>
            <w:tcW w:w="2520" w:type="dxa"/>
          </w:tcPr>
          <w:p w14:paraId="50846F47" w14:textId="77777777" w:rsidR="00934A06" w:rsidRDefault="00000000">
            <w:r>
              <w:t>Dữ liệu chưa chắc chắn được đánh dấu để người dùng kiểm tra.</w:t>
            </w:r>
          </w:p>
        </w:tc>
      </w:tr>
      <w:tr w:rsidR="00934A06" w14:paraId="2DAF6F99" w14:textId="77777777">
        <w:tc>
          <w:tcPr>
            <w:tcW w:w="2520" w:type="dxa"/>
          </w:tcPr>
          <w:p w14:paraId="407F8DA0" w14:textId="77777777" w:rsidR="00934A06" w:rsidRDefault="00000000">
            <w:r>
              <w:t>FR-10</w:t>
            </w:r>
          </w:p>
        </w:tc>
        <w:tc>
          <w:tcPr>
            <w:tcW w:w="2520" w:type="dxa"/>
          </w:tcPr>
          <w:p w14:paraId="7868FF53" w14:textId="77777777" w:rsidR="00934A06" w:rsidRDefault="00000000">
            <w:r>
              <w:t>Tính toán offline</w:t>
            </w:r>
          </w:p>
        </w:tc>
        <w:tc>
          <w:tcPr>
            <w:tcW w:w="2520" w:type="dxa"/>
          </w:tcPr>
          <w:p w14:paraId="6F1808F0" w14:textId="77777777" w:rsidR="00934A06" w:rsidRDefault="00000000">
            <w:r>
              <w:t>Tính toán bằng dữ liệu cục bộ, không bắt buộc kết nối mạng.</w:t>
            </w:r>
          </w:p>
        </w:tc>
        <w:tc>
          <w:tcPr>
            <w:tcW w:w="2520" w:type="dxa"/>
          </w:tcPr>
          <w:p w14:paraId="081BCDB6" w14:textId="77777777" w:rsidR="00934A06" w:rsidRDefault="00000000">
            <w:r>
              <w:t>Kết quả có dấu thời gian, nguồn dữ liệu và trạng thái đồng bộ.</w:t>
            </w:r>
          </w:p>
        </w:tc>
      </w:tr>
      <w:tr w:rsidR="00934A06" w14:paraId="2C463778" w14:textId="77777777">
        <w:tc>
          <w:tcPr>
            <w:tcW w:w="2520" w:type="dxa"/>
          </w:tcPr>
          <w:p w14:paraId="3E590810" w14:textId="77777777" w:rsidR="00934A06" w:rsidRDefault="00000000">
            <w:r>
              <w:t>FR-11</w:t>
            </w:r>
          </w:p>
        </w:tc>
        <w:tc>
          <w:tcPr>
            <w:tcW w:w="2520" w:type="dxa"/>
          </w:tcPr>
          <w:p w14:paraId="78973297" w14:textId="77777777" w:rsidR="00934A06" w:rsidRDefault="00000000">
            <w:r>
              <w:t>Cú pháp cá nhân</w:t>
            </w:r>
          </w:p>
        </w:tc>
        <w:tc>
          <w:tcPr>
            <w:tcW w:w="2520" w:type="dxa"/>
          </w:tcPr>
          <w:p w14:paraId="5B7CB075" w14:textId="77777777" w:rsidR="00934A06" w:rsidRDefault="00000000">
            <w:r>
              <w:t>Lưu mẫu định dạng nhập do người dùng xác nhận.</w:t>
            </w:r>
          </w:p>
        </w:tc>
        <w:tc>
          <w:tcPr>
            <w:tcW w:w="2520" w:type="dxa"/>
          </w:tcPr>
          <w:p w14:paraId="598A5E08" w14:textId="77777777" w:rsidR="00934A06" w:rsidRDefault="00000000">
            <w:r>
              <w:t>Không tự động học dữ liệu nhạy cảm ngoài phạm vi đã cho phép.</w:t>
            </w:r>
          </w:p>
        </w:tc>
      </w:tr>
      <w:tr w:rsidR="00934A06" w14:paraId="3599AAF0" w14:textId="77777777">
        <w:tc>
          <w:tcPr>
            <w:tcW w:w="2520" w:type="dxa"/>
          </w:tcPr>
          <w:p w14:paraId="1CCAB2EA" w14:textId="77777777" w:rsidR="00934A06" w:rsidRDefault="00000000">
            <w:r>
              <w:t>FR-12</w:t>
            </w:r>
          </w:p>
        </w:tc>
        <w:tc>
          <w:tcPr>
            <w:tcW w:w="2520" w:type="dxa"/>
          </w:tcPr>
          <w:p w14:paraId="273E76F4" w14:textId="77777777" w:rsidR="00934A06" w:rsidRDefault="00000000">
            <w:r>
              <w:t>Tìm kiếm</w:t>
            </w:r>
          </w:p>
        </w:tc>
        <w:tc>
          <w:tcPr>
            <w:tcW w:w="2520" w:type="dxa"/>
          </w:tcPr>
          <w:p w14:paraId="22662E1B" w14:textId="77777777" w:rsidR="00934A06" w:rsidRDefault="00000000">
            <w:r>
              <w:t>Tìm theo ngày, nhóm dữ liệu, từ khóa và bộ lọc.</w:t>
            </w:r>
          </w:p>
        </w:tc>
        <w:tc>
          <w:tcPr>
            <w:tcW w:w="2520" w:type="dxa"/>
          </w:tcPr>
          <w:p w14:paraId="450395E1" w14:textId="77777777" w:rsidR="00934A06" w:rsidRDefault="00000000">
            <w:r>
              <w:t>Trả kết quả theo quyền truy cập và hỗ trợ tìm kiếm offline.</w:t>
            </w:r>
          </w:p>
        </w:tc>
      </w:tr>
      <w:tr w:rsidR="00934A06" w14:paraId="77A44F8F" w14:textId="77777777">
        <w:tc>
          <w:tcPr>
            <w:tcW w:w="2520" w:type="dxa"/>
          </w:tcPr>
          <w:p w14:paraId="633F76A0" w14:textId="77777777" w:rsidR="00934A06" w:rsidRDefault="00000000">
            <w:r>
              <w:t>FR-13</w:t>
            </w:r>
          </w:p>
        </w:tc>
        <w:tc>
          <w:tcPr>
            <w:tcW w:w="2520" w:type="dxa"/>
          </w:tcPr>
          <w:p w14:paraId="14B6D63B" w14:textId="77777777" w:rsidR="00934A06" w:rsidRDefault="00000000">
            <w:r>
              <w:t>Sao chép</w:t>
            </w:r>
          </w:p>
        </w:tc>
        <w:tc>
          <w:tcPr>
            <w:tcW w:w="2520" w:type="dxa"/>
          </w:tcPr>
          <w:p w14:paraId="454563CF" w14:textId="77777777" w:rsidR="00934A06" w:rsidRDefault="00000000">
            <w:r>
              <w:t>Cho phép copy dữ liệu được chọn.</w:t>
            </w:r>
          </w:p>
        </w:tc>
        <w:tc>
          <w:tcPr>
            <w:tcW w:w="2520" w:type="dxa"/>
          </w:tcPr>
          <w:p w14:paraId="1212D5E4" w14:textId="77777777" w:rsidR="00934A06" w:rsidRDefault="00000000">
            <w:r>
              <w:t>Có cảnh báo khi sao chép dữ liệu nhạy cảm nếu người dùng bật.</w:t>
            </w:r>
          </w:p>
        </w:tc>
      </w:tr>
      <w:tr w:rsidR="00934A06" w14:paraId="642D4901" w14:textId="77777777">
        <w:tc>
          <w:tcPr>
            <w:tcW w:w="2520" w:type="dxa"/>
          </w:tcPr>
          <w:p w14:paraId="758D28F1" w14:textId="77777777" w:rsidR="00934A06" w:rsidRDefault="00000000">
            <w:r>
              <w:t>FR-14</w:t>
            </w:r>
          </w:p>
        </w:tc>
        <w:tc>
          <w:tcPr>
            <w:tcW w:w="2520" w:type="dxa"/>
          </w:tcPr>
          <w:p w14:paraId="43689977" w14:textId="77777777" w:rsidR="00934A06" w:rsidRDefault="00000000">
            <w:r>
              <w:t>Quản lý dữ liệu</w:t>
            </w:r>
          </w:p>
        </w:tc>
        <w:tc>
          <w:tcPr>
            <w:tcW w:w="2520" w:type="dxa"/>
          </w:tcPr>
          <w:p w14:paraId="1ED44412" w14:textId="77777777" w:rsidR="00934A06" w:rsidRDefault="00000000">
            <w:r>
              <w:t>Tạo, sửa, phân loại, lưu trữ và xóa dữ liệu.</w:t>
            </w:r>
          </w:p>
        </w:tc>
        <w:tc>
          <w:tcPr>
            <w:tcW w:w="2520" w:type="dxa"/>
          </w:tcPr>
          <w:p w14:paraId="50443836" w14:textId="77777777" w:rsidR="00934A06" w:rsidRDefault="00000000">
            <w:r>
              <w:t>Xóa cần xác nhận; hỗ trợ thùng rác hoặc khôi phục nếu được bật.</w:t>
            </w:r>
          </w:p>
        </w:tc>
      </w:tr>
      <w:tr w:rsidR="00934A06" w14:paraId="4D6110A0" w14:textId="77777777">
        <w:tc>
          <w:tcPr>
            <w:tcW w:w="2520" w:type="dxa"/>
          </w:tcPr>
          <w:p w14:paraId="38569FF4" w14:textId="77777777" w:rsidR="00934A06" w:rsidRDefault="00000000">
            <w:r>
              <w:t>FR-15</w:t>
            </w:r>
          </w:p>
        </w:tc>
        <w:tc>
          <w:tcPr>
            <w:tcW w:w="2520" w:type="dxa"/>
          </w:tcPr>
          <w:p w14:paraId="6E431F64" w14:textId="77777777" w:rsidR="00934A06" w:rsidRDefault="00000000">
            <w:r>
              <w:t>ID và ID ảo</w:t>
            </w:r>
          </w:p>
        </w:tc>
        <w:tc>
          <w:tcPr>
            <w:tcW w:w="2520" w:type="dxa"/>
          </w:tcPr>
          <w:p w14:paraId="201831AC" w14:textId="77777777" w:rsidR="00934A06" w:rsidRDefault="00000000">
            <w:r>
              <w:t>Tạo, đổi tên, vô hiệu hóa và xóa ID theo giới hạn.</w:t>
            </w:r>
          </w:p>
        </w:tc>
        <w:tc>
          <w:tcPr>
            <w:tcW w:w="2520" w:type="dxa"/>
          </w:tcPr>
          <w:p w14:paraId="5B364E27" w14:textId="77777777" w:rsidR="00934A06" w:rsidRDefault="00000000">
            <w:r>
              <w:t>Không cho phép chiếm dụng ID hoặc truy cập dữ liệu ngoài quyền.</w:t>
            </w:r>
          </w:p>
        </w:tc>
      </w:tr>
      <w:tr w:rsidR="00934A06" w14:paraId="3B5DE519" w14:textId="77777777">
        <w:tc>
          <w:tcPr>
            <w:tcW w:w="2520" w:type="dxa"/>
          </w:tcPr>
          <w:p w14:paraId="1FC79787" w14:textId="77777777" w:rsidR="00934A06" w:rsidRDefault="00000000">
            <w:r>
              <w:lastRenderedPageBreak/>
              <w:t>FR-16</w:t>
            </w:r>
          </w:p>
        </w:tc>
        <w:tc>
          <w:tcPr>
            <w:tcW w:w="2520" w:type="dxa"/>
          </w:tcPr>
          <w:p w14:paraId="470CE1DF" w14:textId="77777777" w:rsidR="00934A06" w:rsidRDefault="00000000">
            <w:r>
              <w:t>Nhắn tin</w:t>
            </w:r>
          </w:p>
        </w:tc>
        <w:tc>
          <w:tcPr>
            <w:tcW w:w="2520" w:type="dxa"/>
          </w:tcPr>
          <w:p w14:paraId="5441FAF5" w14:textId="77777777" w:rsidR="00934A06" w:rsidRDefault="00000000">
            <w:r>
              <w:t>Gửi/nhận văn bản và trạng thái gửi.</w:t>
            </w:r>
          </w:p>
        </w:tc>
        <w:tc>
          <w:tcPr>
            <w:tcW w:w="2520" w:type="dxa"/>
          </w:tcPr>
          <w:p w14:paraId="024565C5" w14:textId="77777777" w:rsidR="00934A06" w:rsidRDefault="00000000">
            <w:r>
              <w:t>Hỗ trợ mã hóa đầu cuối theo thiết kế khóa.</w:t>
            </w:r>
          </w:p>
        </w:tc>
      </w:tr>
      <w:tr w:rsidR="00934A06" w14:paraId="73CEA39C" w14:textId="77777777">
        <w:tc>
          <w:tcPr>
            <w:tcW w:w="2520" w:type="dxa"/>
          </w:tcPr>
          <w:p w14:paraId="1C2AC235" w14:textId="77777777" w:rsidR="00934A06" w:rsidRDefault="00000000">
            <w:r>
              <w:t>FR-17</w:t>
            </w:r>
          </w:p>
        </w:tc>
        <w:tc>
          <w:tcPr>
            <w:tcW w:w="2520" w:type="dxa"/>
          </w:tcPr>
          <w:p w14:paraId="2F6938BB" w14:textId="77777777" w:rsidR="00934A06" w:rsidRDefault="00000000">
            <w:r>
              <w:t>Gửi hình ảnh</w:t>
            </w:r>
          </w:p>
        </w:tc>
        <w:tc>
          <w:tcPr>
            <w:tcW w:w="2520" w:type="dxa"/>
          </w:tcPr>
          <w:p w14:paraId="72B230BA" w14:textId="77777777" w:rsidR="00934A06" w:rsidRDefault="00000000">
            <w:r>
              <w:t>Gửi ảnh sau khi người dùng xác nhận.</w:t>
            </w:r>
          </w:p>
        </w:tc>
        <w:tc>
          <w:tcPr>
            <w:tcW w:w="2520" w:type="dxa"/>
          </w:tcPr>
          <w:p w14:paraId="390444C2" w14:textId="77777777" w:rsidR="00934A06" w:rsidRDefault="00000000">
            <w:r>
              <w:t>Cho phép làm sạch metadata trước khi gửi.</w:t>
            </w:r>
          </w:p>
        </w:tc>
      </w:tr>
      <w:tr w:rsidR="00934A06" w14:paraId="51A1BC06" w14:textId="77777777">
        <w:tc>
          <w:tcPr>
            <w:tcW w:w="2520" w:type="dxa"/>
          </w:tcPr>
          <w:p w14:paraId="59678F68" w14:textId="77777777" w:rsidR="00934A06" w:rsidRDefault="00000000">
            <w:r>
              <w:t>FR-18</w:t>
            </w:r>
          </w:p>
        </w:tc>
        <w:tc>
          <w:tcPr>
            <w:tcW w:w="2520" w:type="dxa"/>
          </w:tcPr>
          <w:p w14:paraId="74F56CCF" w14:textId="77777777" w:rsidR="00934A06" w:rsidRDefault="00000000">
            <w:r>
              <w:t>Gọi thoại</w:t>
            </w:r>
          </w:p>
        </w:tc>
        <w:tc>
          <w:tcPr>
            <w:tcW w:w="2520" w:type="dxa"/>
          </w:tcPr>
          <w:p w14:paraId="065C2DD9" w14:textId="77777777" w:rsidR="00934A06" w:rsidRDefault="00000000">
            <w:r>
              <w:t>Thiết lập cuộc gọi qua máy chủ báo hiệu và kết nối truyền thông.</w:t>
            </w:r>
          </w:p>
        </w:tc>
        <w:tc>
          <w:tcPr>
            <w:tcW w:w="2520" w:type="dxa"/>
          </w:tcPr>
          <w:p w14:paraId="19579FFF" w14:textId="77777777" w:rsidR="00934A06" w:rsidRDefault="00000000">
            <w:r>
              <w:t>Xác thực đầu cuối, bảo vệ signaling và không lưu nội dung cuộc gọi mặc định.</w:t>
            </w:r>
          </w:p>
        </w:tc>
      </w:tr>
      <w:tr w:rsidR="00934A06" w14:paraId="795E873B" w14:textId="77777777">
        <w:tc>
          <w:tcPr>
            <w:tcW w:w="2520" w:type="dxa"/>
          </w:tcPr>
          <w:p w14:paraId="44B70979" w14:textId="77777777" w:rsidR="00934A06" w:rsidRDefault="00000000">
            <w:r>
              <w:t>FR-19</w:t>
            </w:r>
          </w:p>
        </w:tc>
        <w:tc>
          <w:tcPr>
            <w:tcW w:w="2520" w:type="dxa"/>
          </w:tcPr>
          <w:p w14:paraId="3CF331E3" w14:textId="77777777" w:rsidR="00934A06" w:rsidRDefault="00000000">
            <w:r>
              <w:t>Thay đổi giọng nói</w:t>
            </w:r>
          </w:p>
        </w:tc>
        <w:tc>
          <w:tcPr>
            <w:tcW w:w="2520" w:type="dxa"/>
          </w:tcPr>
          <w:p w14:paraId="58CD9D84" w14:textId="77777777" w:rsidR="00934A06" w:rsidRDefault="00000000">
            <w:r>
              <w:t>Cho phép bật/tắt bộ lọc giọng nói theo thời gian thực nếu nền tảng hỗ trợ.</w:t>
            </w:r>
          </w:p>
        </w:tc>
        <w:tc>
          <w:tcPr>
            <w:tcW w:w="2520" w:type="dxa"/>
          </w:tcPr>
          <w:p w14:paraId="6320B8CD" w14:textId="77777777" w:rsidR="00934A06" w:rsidRDefault="00000000">
            <w:r>
              <w:t>Thông báo giới hạn chất lượng, quyền riêng tư và độ trễ.</w:t>
            </w:r>
          </w:p>
        </w:tc>
      </w:tr>
      <w:tr w:rsidR="00934A06" w14:paraId="4C6DC2B2" w14:textId="77777777">
        <w:tc>
          <w:tcPr>
            <w:tcW w:w="2520" w:type="dxa"/>
          </w:tcPr>
          <w:p w14:paraId="3A76DED1" w14:textId="77777777" w:rsidR="00934A06" w:rsidRDefault="00000000">
            <w:r>
              <w:t>FR-20</w:t>
            </w:r>
          </w:p>
        </w:tc>
        <w:tc>
          <w:tcPr>
            <w:tcW w:w="2520" w:type="dxa"/>
          </w:tcPr>
          <w:p w14:paraId="7D4EBF7B" w14:textId="77777777" w:rsidR="00934A06" w:rsidRDefault="00000000">
            <w:r>
              <w:t>Ẩn dữ liệu nền</w:t>
            </w:r>
          </w:p>
        </w:tc>
        <w:tc>
          <w:tcPr>
            <w:tcW w:w="2520" w:type="dxa"/>
          </w:tcPr>
          <w:p w14:paraId="5114BD6E" w14:textId="77777777" w:rsidR="00934A06" w:rsidRDefault="00000000">
            <w:r>
              <w:t>Che nội dung khi chuyển ứng dụng hoặc khóa màn hình.</w:t>
            </w:r>
          </w:p>
        </w:tc>
        <w:tc>
          <w:tcPr>
            <w:tcW w:w="2520" w:type="dxa"/>
          </w:tcPr>
          <w:p w14:paraId="23B40698" w14:textId="77777777" w:rsidR="00934A06" w:rsidRDefault="00000000">
            <w:r>
              <w:t>Không hiển thị dữ liệu nhạy cảm trong màn hình đa nhiệm.</w:t>
            </w:r>
          </w:p>
        </w:tc>
      </w:tr>
      <w:tr w:rsidR="00934A06" w14:paraId="245C8A55" w14:textId="77777777">
        <w:tc>
          <w:tcPr>
            <w:tcW w:w="2520" w:type="dxa"/>
          </w:tcPr>
          <w:p w14:paraId="29D2F976" w14:textId="77777777" w:rsidR="00934A06" w:rsidRDefault="00000000">
            <w:r>
              <w:t>FR-21</w:t>
            </w:r>
          </w:p>
        </w:tc>
        <w:tc>
          <w:tcPr>
            <w:tcW w:w="2520" w:type="dxa"/>
          </w:tcPr>
          <w:p w14:paraId="1DB8F2B2" w14:textId="77777777" w:rsidR="00934A06" w:rsidRDefault="00000000">
            <w:r>
              <w:t>Khóa tự động</w:t>
            </w:r>
          </w:p>
        </w:tc>
        <w:tc>
          <w:tcPr>
            <w:tcW w:w="2520" w:type="dxa"/>
          </w:tcPr>
          <w:p w14:paraId="5B434D6F" w14:textId="77777777" w:rsidR="00934A06" w:rsidRDefault="00000000">
            <w:r>
              <w:t>Khóa khi tắt màn hình hoặc sau khoảng thời gian người dùng chọn.</w:t>
            </w:r>
          </w:p>
        </w:tc>
        <w:tc>
          <w:tcPr>
            <w:tcW w:w="2520" w:type="dxa"/>
          </w:tcPr>
          <w:p w14:paraId="3FFE930F" w14:textId="77777777" w:rsidR="00934A06" w:rsidRDefault="00000000">
            <w:r>
              <w:t>Yêu cầu xác thực lại trước khi hiển thị dữ liệu.</w:t>
            </w:r>
          </w:p>
        </w:tc>
      </w:tr>
      <w:tr w:rsidR="00934A06" w14:paraId="570816F9" w14:textId="77777777">
        <w:tc>
          <w:tcPr>
            <w:tcW w:w="2520" w:type="dxa"/>
          </w:tcPr>
          <w:p w14:paraId="0D33973A" w14:textId="77777777" w:rsidR="00934A06" w:rsidRDefault="00000000">
            <w:r>
              <w:t>FR-22</w:t>
            </w:r>
          </w:p>
        </w:tc>
        <w:tc>
          <w:tcPr>
            <w:tcW w:w="2520" w:type="dxa"/>
          </w:tcPr>
          <w:p w14:paraId="0F3D5654" w14:textId="77777777" w:rsidR="00934A06" w:rsidRDefault="00000000">
            <w:r>
              <w:t>Lịch xóa dữ liệu</w:t>
            </w:r>
          </w:p>
        </w:tc>
        <w:tc>
          <w:tcPr>
            <w:tcW w:w="2520" w:type="dxa"/>
          </w:tcPr>
          <w:p w14:paraId="3F258837" w14:textId="77777777" w:rsidR="00934A06" w:rsidRDefault="00000000">
            <w:r>
              <w:t>Đặt lịch xóa dữ liệu cá nhân hoặc nội dung trao đổi.</w:t>
            </w:r>
          </w:p>
        </w:tc>
        <w:tc>
          <w:tcPr>
            <w:tcW w:w="2520" w:type="dxa"/>
          </w:tcPr>
          <w:p w14:paraId="1DE78C8F" w14:textId="77777777" w:rsidR="00934A06" w:rsidRDefault="00000000">
            <w:r>
              <w:t>Hiển thị cảnh báo, phạm vi xóa và thời điểm thực hiện.</w:t>
            </w:r>
          </w:p>
        </w:tc>
      </w:tr>
      <w:tr w:rsidR="00934A06" w14:paraId="07B791CC" w14:textId="77777777">
        <w:tc>
          <w:tcPr>
            <w:tcW w:w="2520" w:type="dxa"/>
          </w:tcPr>
          <w:p w14:paraId="6C66442B" w14:textId="77777777" w:rsidR="00934A06" w:rsidRDefault="00000000">
            <w:r>
              <w:t>FR-23</w:t>
            </w:r>
          </w:p>
        </w:tc>
        <w:tc>
          <w:tcPr>
            <w:tcW w:w="2520" w:type="dxa"/>
          </w:tcPr>
          <w:p w14:paraId="2A520D2C" w14:textId="77777777" w:rsidR="00934A06" w:rsidRDefault="00000000">
            <w:r>
              <w:t>Metadata ảnh</w:t>
            </w:r>
          </w:p>
        </w:tc>
        <w:tc>
          <w:tcPr>
            <w:tcW w:w="2520" w:type="dxa"/>
          </w:tcPr>
          <w:p w14:paraId="28D02C06" w14:textId="77777777" w:rsidR="00934A06" w:rsidRDefault="00000000">
            <w:r>
              <w:t>Xóa GPS, thiết bị, thời gian và trường metadata không cần thiết trên bản sao gửi đi.</w:t>
            </w:r>
          </w:p>
        </w:tc>
        <w:tc>
          <w:tcPr>
            <w:tcW w:w="2520" w:type="dxa"/>
          </w:tcPr>
          <w:p w14:paraId="5535B041" w14:textId="77777777" w:rsidR="00934A06" w:rsidRDefault="00000000">
            <w:r>
              <w:t>Không tuyên bố có thể xóa metadata khỏi bản sao người nhận đã lưu.</w:t>
            </w:r>
          </w:p>
        </w:tc>
      </w:tr>
      <w:tr w:rsidR="00934A06" w14:paraId="55B59C7C" w14:textId="77777777">
        <w:tc>
          <w:tcPr>
            <w:tcW w:w="2520" w:type="dxa"/>
          </w:tcPr>
          <w:p w14:paraId="2860ECF8" w14:textId="77777777" w:rsidR="00934A06" w:rsidRDefault="00000000">
            <w:r>
              <w:t>FR-24</w:t>
            </w:r>
          </w:p>
        </w:tc>
        <w:tc>
          <w:tcPr>
            <w:tcW w:w="2520" w:type="dxa"/>
          </w:tcPr>
          <w:p w14:paraId="296F9FDD" w14:textId="77777777" w:rsidR="00934A06" w:rsidRDefault="00000000">
            <w:r>
              <w:t>Góp ý/hỗ trợ</w:t>
            </w:r>
          </w:p>
        </w:tc>
        <w:tc>
          <w:tcPr>
            <w:tcW w:w="2520" w:type="dxa"/>
          </w:tcPr>
          <w:p w14:paraId="3A54BCD9" w14:textId="77777777" w:rsidR="00934A06" w:rsidRDefault="00000000">
            <w:r>
              <w:t>Tạo yêu cầu hỗ trợ và theo dõi trạng thái.</w:t>
            </w:r>
          </w:p>
        </w:tc>
        <w:tc>
          <w:tcPr>
            <w:tcW w:w="2520" w:type="dxa"/>
          </w:tcPr>
          <w:p w14:paraId="5FDDA952" w14:textId="77777777" w:rsidR="00934A06" w:rsidRDefault="00000000">
            <w:r>
              <w:t>Không cam kết phản hồi tức thời nếu không có nhân sự trực thực tế.</w:t>
            </w:r>
          </w:p>
        </w:tc>
      </w:tr>
      <w:tr w:rsidR="00934A06" w14:paraId="370AF043" w14:textId="77777777">
        <w:tc>
          <w:tcPr>
            <w:tcW w:w="2520" w:type="dxa"/>
          </w:tcPr>
          <w:p w14:paraId="334117E4" w14:textId="77777777" w:rsidR="00934A06" w:rsidRDefault="00000000">
            <w:r>
              <w:t>FR-25</w:t>
            </w:r>
          </w:p>
        </w:tc>
        <w:tc>
          <w:tcPr>
            <w:tcW w:w="2520" w:type="dxa"/>
          </w:tcPr>
          <w:p w14:paraId="633E4D4F" w14:textId="77777777" w:rsidR="00934A06" w:rsidRDefault="00000000">
            <w:r>
              <w:t>Cấu hình bảo mật</w:t>
            </w:r>
          </w:p>
        </w:tc>
        <w:tc>
          <w:tcPr>
            <w:tcW w:w="2520" w:type="dxa"/>
          </w:tcPr>
          <w:p w14:paraId="6828B47A" w14:textId="77777777" w:rsidR="00934A06" w:rsidRDefault="00000000">
            <w:r>
              <w:t>Cấu hình mật khẩu dữ liệu, giới hạn thử sai và thông báo bảo mật.</w:t>
            </w:r>
          </w:p>
        </w:tc>
        <w:tc>
          <w:tcPr>
            <w:tcW w:w="2520" w:type="dxa"/>
          </w:tcPr>
          <w:p w14:paraId="7CA091EB" w14:textId="77777777" w:rsidR="00934A06" w:rsidRDefault="00000000">
            <w:r>
              <w:t>Không tự động xóa dữ liệu máy chủ chỉ vì nhập sai nếu chưa có cơ chế xác nhận an toàn.</w:t>
            </w:r>
          </w:p>
        </w:tc>
      </w:tr>
    </w:tbl>
    <w:p w14:paraId="39B018FA" w14:textId="77777777" w:rsidR="00934A06" w:rsidRDefault="00934A06"/>
    <w:p w14:paraId="33BAF21B" w14:textId="77777777" w:rsidR="00934A06" w:rsidRDefault="00000000">
      <w:pPr>
        <w:pStyle w:val="Heading1"/>
      </w:pPr>
      <w:r>
        <w:t>5. Yêu cầu phi chức năng</w:t>
      </w:r>
    </w:p>
    <w:tbl>
      <w:tblPr>
        <w:tblStyle w:val="TableGrid"/>
        <w:tblW w:w="0" w:type="auto"/>
        <w:tblLook w:val="04A0" w:firstRow="1" w:lastRow="0" w:firstColumn="1" w:lastColumn="0" w:noHBand="0" w:noVBand="1"/>
      </w:tblPr>
      <w:tblGrid>
        <w:gridCol w:w="3360"/>
        <w:gridCol w:w="3360"/>
        <w:gridCol w:w="3360"/>
      </w:tblGrid>
      <w:tr w:rsidR="00934A06" w14:paraId="1305259B" w14:textId="77777777">
        <w:tc>
          <w:tcPr>
            <w:tcW w:w="3360" w:type="dxa"/>
            <w:shd w:val="clear" w:color="auto" w:fill="E8F5E9"/>
          </w:tcPr>
          <w:p w14:paraId="25E6D3FF" w14:textId="77777777" w:rsidR="00934A06" w:rsidRDefault="00000000">
            <w:r>
              <w:rPr>
                <w:b/>
              </w:rPr>
              <w:t>Mã</w:t>
            </w:r>
          </w:p>
        </w:tc>
        <w:tc>
          <w:tcPr>
            <w:tcW w:w="3360" w:type="dxa"/>
            <w:shd w:val="clear" w:color="auto" w:fill="E8F5E9"/>
          </w:tcPr>
          <w:p w14:paraId="235F9D7A" w14:textId="77777777" w:rsidR="00934A06" w:rsidRDefault="00000000">
            <w:r>
              <w:rPr>
                <w:b/>
              </w:rPr>
              <w:t>Nhóm</w:t>
            </w:r>
          </w:p>
        </w:tc>
        <w:tc>
          <w:tcPr>
            <w:tcW w:w="3360" w:type="dxa"/>
            <w:shd w:val="clear" w:color="auto" w:fill="E8F5E9"/>
          </w:tcPr>
          <w:p w14:paraId="262921DF" w14:textId="77777777" w:rsidR="00934A06" w:rsidRDefault="00000000">
            <w:r>
              <w:rPr>
                <w:b/>
              </w:rPr>
              <w:t>Yêu cầu</w:t>
            </w:r>
          </w:p>
        </w:tc>
      </w:tr>
      <w:tr w:rsidR="00934A06" w14:paraId="1A809D91" w14:textId="77777777">
        <w:tc>
          <w:tcPr>
            <w:tcW w:w="3360" w:type="dxa"/>
          </w:tcPr>
          <w:p w14:paraId="47806A9F" w14:textId="77777777" w:rsidR="00934A06" w:rsidRDefault="00000000">
            <w:r>
              <w:t>NFR-01</w:t>
            </w:r>
          </w:p>
        </w:tc>
        <w:tc>
          <w:tcPr>
            <w:tcW w:w="3360" w:type="dxa"/>
          </w:tcPr>
          <w:p w14:paraId="24874243" w14:textId="77777777" w:rsidR="00934A06" w:rsidRDefault="00000000">
            <w:r>
              <w:t>Hiệu năng</w:t>
            </w:r>
          </w:p>
        </w:tc>
        <w:tc>
          <w:tcPr>
            <w:tcW w:w="3360" w:type="dxa"/>
          </w:tcPr>
          <w:p w14:paraId="7405B86A" w14:textId="77777777" w:rsidR="00934A06" w:rsidRDefault="00000000">
            <w:r>
              <w:t>Màn hình chính phản hồi trong khoảng mục tiêu 2 giây trên thiết bị được hỗ trợ, không tính thao tác OCR nặng.</w:t>
            </w:r>
          </w:p>
        </w:tc>
      </w:tr>
      <w:tr w:rsidR="00934A06" w14:paraId="447D553A" w14:textId="77777777">
        <w:tc>
          <w:tcPr>
            <w:tcW w:w="3360" w:type="dxa"/>
          </w:tcPr>
          <w:p w14:paraId="53297C3F" w14:textId="77777777" w:rsidR="00934A06" w:rsidRDefault="00000000">
            <w:r>
              <w:t>NFR-02</w:t>
            </w:r>
          </w:p>
        </w:tc>
        <w:tc>
          <w:tcPr>
            <w:tcW w:w="3360" w:type="dxa"/>
          </w:tcPr>
          <w:p w14:paraId="79905C0B" w14:textId="77777777" w:rsidR="00934A06" w:rsidRDefault="00000000">
            <w:r>
              <w:t>Offline</w:t>
            </w:r>
          </w:p>
        </w:tc>
        <w:tc>
          <w:tcPr>
            <w:tcW w:w="3360" w:type="dxa"/>
          </w:tcPr>
          <w:p w14:paraId="32280610" w14:textId="77777777" w:rsidR="00934A06" w:rsidRDefault="00000000">
            <w:r>
              <w:t>Các thao tác nhập, tính toán và tìm kiếm đã được hỗ trợ phải hoạt động không cần mạng.</w:t>
            </w:r>
          </w:p>
        </w:tc>
      </w:tr>
      <w:tr w:rsidR="00934A06" w14:paraId="4166C2BF" w14:textId="77777777">
        <w:tc>
          <w:tcPr>
            <w:tcW w:w="3360" w:type="dxa"/>
          </w:tcPr>
          <w:p w14:paraId="173B5B81" w14:textId="77777777" w:rsidR="00934A06" w:rsidRDefault="00000000">
            <w:r>
              <w:t>NFR-03</w:t>
            </w:r>
          </w:p>
        </w:tc>
        <w:tc>
          <w:tcPr>
            <w:tcW w:w="3360" w:type="dxa"/>
          </w:tcPr>
          <w:p w14:paraId="5B3217A3" w14:textId="77777777" w:rsidR="00934A06" w:rsidRDefault="00000000">
            <w:r>
              <w:t>Bảo mật</w:t>
            </w:r>
          </w:p>
        </w:tc>
        <w:tc>
          <w:tcPr>
            <w:tcW w:w="3360" w:type="dxa"/>
          </w:tcPr>
          <w:p w14:paraId="2BC1B5C3" w14:textId="77777777" w:rsidR="00934A06" w:rsidRDefault="00000000">
            <w:r>
              <w:t>Mật khẩu băm bằng Argon2id/bcrypt/scrypt; không lưu mật khẩu dạng rõ.</w:t>
            </w:r>
          </w:p>
        </w:tc>
      </w:tr>
      <w:tr w:rsidR="00934A06" w14:paraId="2734005C" w14:textId="77777777">
        <w:tc>
          <w:tcPr>
            <w:tcW w:w="3360" w:type="dxa"/>
          </w:tcPr>
          <w:p w14:paraId="1E49E91D" w14:textId="77777777" w:rsidR="00934A06" w:rsidRDefault="00000000">
            <w:r>
              <w:t>NFR-04</w:t>
            </w:r>
          </w:p>
        </w:tc>
        <w:tc>
          <w:tcPr>
            <w:tcW w:w="3360" w:type="dxa"/>
          </w:tcPr>
          <w:p w14:paraId="1480BB34" w14:textId="77777777" w:rsidR="00934A06" w:rsidRDefault="00000000">
            <w:r>
              <w:t>Mã hóa</w:t>
            </w:r>
          </w:p>
        </w:tc>
        <w:tc>
          <w:tcPr>
            <w:tcW w:w="3360" w:type="dxa"/>
          </w:tcPr>
          <w:p w14:paraId="299A802D" w14:textId="77777777" w:rsidR="00934A06" w:rsidRDefault="00000000">
            <w:r>
              <w:t>Mã hóa dữ liệu khi truyền và khi lưu; quản lý khóa tách biệt khỏi dữ liệu.</w:t>
            </w:r>
          </w:p>
        </w:tc>
      </w:tr>
      <w:tr w:rsidR="00934A06" w14:paraId="79CBD68B" w14:textId="77777777">
        <w:tc>
          <w:tcPr>
            <w:tcW w:w="3360" w:type="dxa"/>
          </w:tcPr>
          <w:p w14:paraId="10FEA43D" w14:textId="77777777" w:rsidR="00934A06" w:rsidRDefault="00000000">
            <w:r>
              <w:t>NFR-05</w:t>
            </w:r>
          </w:p>
        </w:tc>
        <w:tc>
          <w:tcPr>
            <w:tcW w:w="3360" w:type="dxa"/>
          </w:tcPr>
          <w:p w14:paraId="13EF7155" w14:textId="77777777" w:rsidR="00934A06" w:rsidRDefault="00000000">
            <w:r>
              <w:t>Riêng tư</w:t>
            </w:r>
          </w:p>
        </w:tc>
        <w:tc>
          <w:tcPr>
            <w:tcW w:w="3360" w:type="dxa"/>
          </w:tcPr>
          <w:p w14:paraId="63DB940E" w14:textId="28E7E8B8" w:rsidR="00934A06" w:rsidRDefault="00934A06"/>
        </w:tc>
      </w:tr>
      <w:tr w:rsidR="00934A06" w14:paraId="7F8106E6" w14:textId="77777777">
        <w:tc>
          <w:tcPr>
            <w:tcW w:w="3360" w:type="dxa"/>
          </w:tcPr>
          <w:p w14:paraId="1BF27D32" w14:textId="77777777" w:rsidR="00934A06" w:rsidRDefault="00000000">
            <w:r>
              <w:t>NFR-06</w:t>
            </w:r>
          </w:p>
        </w:tc>
        <w:tc>
          <w:tcPr>
            <w:tcW w:w="3360" w:type="dxa"/>
          </w:tcPr>
          <w:p w14:paraId="40B9B3D1" w14:textId="77777777" w:rsidR="00934A06" w:rsidRDefault="00000000">
            <w:r>
              <w:t>Khả dụng</w:t>
            </w:r>
          </w:p>
        </w:tc>
        <w:tc>
          <w:tcPr>
            <w:tcW w:w="3360" w:type="dxa"/>
          </w:tcPr>
          <w:p w14:paraId="2F342BCC" w14:textId="77777777" w:rsidR="00934A06" w:rsidRDefault="00000000">
            <w:r>
              <w:t>Có cơ chế retry, xử lý mất mạng, trạng thái đồng bộ và phục hồi lỗi.</w:t>
            </w:r>
          </w:p>
        </w:tc>
      </w:tr>
      <w:tr w:rsidR="00934A06" w14:paraId="5E089628" w14:textId="77777777">
        <w:tc>
          <w:tcPr>
            <w:tcW w:w="3360" w:type="dxa"/>
          </w:tcPr>
          <w:p w14:paraId="13F2A4F0" w14:textId="77777777" w:rsidR="00934A06" w:rsidRDefault="00000000">
            <w:r>
              <w:t>NFR-07</w:t>
            </w:r>
          </w:p>
        </w:tc>
        <w:tc>
          <w:tcPr>
            <w:tcW w:w="3360" w:type="dxa"/>
          </w:tcPr>
          <w:p w14:paraId="5EAE3692" w14:textId="77777777" w:rsidR="00934A06" w:rsidRDefault="00000000">
            <w:r>
              <w:t>Kiểm toán</w:t>
            </w:r>
          </w:p>
        </w:tc>
        <w:tc>
          <w:tcPr>
            <w:tcW w:w="3360" w:type="dxa"/>
          </w:tcPr>
          <w:p w14:paraId="5C705F65" w14:textId="77777777" w:rsidR="00934A06" w:rsidRDefault="00000000">
            <w:r>
              <w:t>Ghi nhật ký sự kiện bảo mật với dữ liệu tối thiểu, không ghi bí mật xác thực.</w:t>
            </w:r>
          </w:p>
        </w:tc>
      </w:tr>
      <w:tr w:rsidR="00934A06" w14:paraId="1752362B" w14:textId="77777777">
        <w:tc>
          <w:tcPr>
            <w:tcW w:w="3360" w:type="dxa"/>
          </w:tcPr>
          <w:p w14:paraId="0A756F06" w14:textId="77777777" w:rsidR="00934A06" w:rsidRDefault="00000000">
            <w:r>
              <w:t>NFR-08</w:t>
            </w:r>
          </w:p>
        </w:tc>
        <w:tc>
          <w:tcPr>
            <w:tcW w:w="3360" w:type="dxa"/>
          </w:tcPr>
          <w:p w14:paraId="563101A2" w14:textId="77777777" w:rsidR="00934A06" w:rsidRDefault="00000000">
            <w:r>
              <w:t>Mở rộng</w:t>
            </w:r>
          </w:p>
        </w:tc>
        <w:tc>
          <w:tcPr>
            <w:tcW w:w="3360" w:type="dxa"/>
          </w:tcPr>
          <w:p w14:paraId="3118967E" w14:textId="77777777" w:rsidR="00934A06" w:rsidRDefault="00000000">
            <w:r>
              <w:t>Tách dịch vụ xác thực, dữ liệu, nhắn tin, signaling và thông báo để có thể mở rộng.</w:t>
            </w:r>
          </w:p>
        </w:tc>
      </w:tr>
      <w:tr w:rsidR="00934A06" w14:paraId="48DCCFE6" w14:textId="77777777">
        <w:tc>
          <w:tcPr>
            <w:tcW w:w="3360" w:type="dxa"/>
          </w:tcPr>
          <w:p w14:paraId="47F4D3A8" w14:textId="77777777" w:rsidR="00934A06" w:rsidRDefault="00000000">
            <w:r>
              <w:lastRenderedPageBreak/>
              <w:t>NFR-09</w:t>
            </w:r>
          </w:p>
        </w:tc>
        <w:tc>
          <w:tcPr>
            <w:tcW w:w="3360" w:type="dxa"/>
          </w:tcPr>
          <w:p w14:paraId="1668AB2D" w14:textId="77777777" w:rsidR="00934A06" w:rsidRDefault="00000000">
            <w:r>
              <w:t>Khả năng tiếp cận</w:t>
            </w:r>
          </w:p>
        </w:tc>
        <w:tc>
          <w:tcPr>
            <w:tcW w:w="3360" w:type="dxa"/>
          </w:tcPr>
          <w:p w14:paraId="487B9A57" w14:textId="77777777" w:rsidR="00934A06" w:rsidRDefault="00000000">
            <w:r>
              <w:t>Nút back rõ ràng, kích thước chạm phù hợp, thông báo lỗi dễ hiểu.</w:t>
            </w:r>
          </w:p>
        </w:tc>
      </w:tr>
      <w:tr w:rsidR="00934A06" w14:paraId="23412D77" w14:textId="77777777">
        <w:tc>
          <w:tcPr>
            <w:tcW w:w="3360" w:type="dxa"/>
          </w:tcPr>
          <w:p w14:paraId="5A2091A8" w14:textId="77777777" w:rsidR="00934A06" w:rsidRDefault="00000000">
            <w:r>
              <w:t>NFR-10</w:t>
            </w:r>
          </w:p>
        </w:tc>
        <w:tc>
          <w:tcPr>
            <w:tcW w:w="3360" w:type="dxa"/>
          </w:tcPr>
          <w:p w14:paraId="2E80B179" w14:textId="77777777" w:rsidR="00934A06" w:rsidRDefault="00000000">
            <w:r>
              <w:t>Nền tảng</w:t>
            </w:r>
          </w:p>
        </w:tc>
        <w:tc>
          <w:tcPr>
            <w:tcW w:w="3360" w:type="dxa"/>
          </w:tcPr>
          <w:p w14:paraId="1A2547D3" w14:textId="77777777" w:rsidR="00934A06" w:rsidRDefault="00000000">
            <w:r>
              <w:t>Kiểm thử riêng Android, iOS, Web/PC; không giả định tính năng bảo mật giống nhau trên mọi nền tảng.</w:t>
            </w:r>
          </w:p>
        </w:tc>
      </w:tr>
    </w:tbl>
    <w:p w14:paraId="1679F078" w14:textId="77777777" w:rsidR="00934A06" w:rsidRDefault="00934A06"/>
    <w:p w14:paraId="5F0AF4F2" w14:textId="77777777" w:rsidR="00934A06" w:rsidRDefault="00000000">
      <w:pPr>
        <w:pStyle w:val="Heading1"/>
      </w:pPr>
      <w:r>
        <w:t>6. Kiến trúc hệ thống đề xuất</w:t>
      </w:r>
    </w:p>
    <w:p w14:paraId="4263E173" w14:textId="77777777" w:rsidR="00934A06" w:rsidRDefault="00000000">
      <w:r>
        <w:t>Kiến trúc khuyến nghị theo mô hình client–server, ưu tiên offline-first đối với dữ liệu tính toán và có dịch vụ riêng cho tài khoản, đồng bộ và giao tiếp.</w:t>
      </w:r>
    </w:p>
    <w:p w14:paraId="0CCCC415" w14:textId="77777777" w:rsidR="00934A06" w:rsidRDefault="00000000">
      <w:pPr>
        <w:pStyle w:val="ListBullet"/>
      </w:pPr>
      <w:r>
        <w:t>Ứng dụng client: Android/iOS và ứng dụng PC hoặc web responsive.</w:t>
      </w:r>
    </w:p>
    <w:p w14:paraId="268B2229" w14:textId="77777777" w:rsidR="00934A06" w:rsidRDefault="00000000">
      <w:pPr>
        <w:pStyle w:val="ListBullet"/>
      </w:pPr>
      <w:r>
        <w:t>Local storage: cơ sở dữ liệu cục bộ được mã hóa, hàng đợi đồng bộ và chỉ mục tìm kiếm.</w:t>
      </w:r>
    </w:p>
    <w:p w14:paraId="42AA5224" w14:textId="77777777" w:rsidR="00934A06" w:rsidRDefault="00000000">
      <w:pPr>
        <w:pStyle w:val="ListBullet"/>
      </w:pPr>
      <w:r>
        <w:t>Identity service: đăng ký, đăng nhập, token, thiết bị tin cậy, thu hồi phiên và mã khôi phục.</w:t>
      </w:r>
    </w:p>
    <w:p w14:paraId="1B1E015A" w14:textId="77777777" w:rsidR="00934A06" w:rsidRDefault="00000000">
      <w:pPr>
        <w:pStyle w:val="ListBullet"/>
      </w:pPr>
      <w:r>
        <w:t>Data service: dữ liệu người dùng, phân quyền, phiên bản bản ghi và lịch xóa.</w:t>
      </w:r>
    </w:p>
    <w:p w14:paraId="69269E1A" w14:textId="77777777" w:rsidR="00934A06" w:rsidRDefault="00000000">
      <w:pPr>
        <w:pStyle w:val="ListBullet"/>
      </w:pPr>
      <w:r>
        <w:t>Messaging service: chuyển tiếp dữ liệu đã mã hóa, không có quyền đọc plaintext.</w:t>
      </w:r>
    </w:p>
    <w:p w14:paraId="098C456F" w14:textId="77777777" w:rsidR="00934A06" w:rsidRDefault="00000000">
      <w:pPr>
        <w:pStyle w:val="ListBullet"/>
      </w:pPr>
      <w:r>
        <w:t>Signaling service: trao đổi thông tin thiết lập cuộc gọi; không lưu nội dung âm thanh.</w:t>
      </w:r>
    </w:p>
    <w:p w14:paraId="65505BB5" w14:textId="77777777" w:rsidR="00934A06" w:rsidRDefault="00000000">
      <w:pPr>
        <w:pStyle w:val="ListBullet"/>
      </w:pPr>
      <w:r>
        <w:t>Notification service: thông báo đẩy, không đưa dữ liệu nhạy cảm vào nội dung notification.</w:t>
      </w:r>
    </w:p>
    <w:p w14:paraId="56DB2B49" w14:textId="77777777" w:rsidR="00934A06" w:rsidRDefault="00000000">
      <w:pPr>
        <w:pStyle w:val="ListBullet"/>
      </w:pPr>
      <w:r>
        <w:t>Admin console: cấu hình, hỗ trợ, nhật ký kỹ thuật và giám sát hệ thống.</w:t>
      </w:r>
    </w:p>
    <w:p w14:paraId="31186504" w14:textId="77777777" w:rsidR="00934A06" w:rsidRDefault="00000000">
      <w:pPr>
        <w:pStyle w:val="Heading1"/>
      </w:pPr>
      <w:r>
        <w:t>7. Mô hình dữ liệu lõi</w:t>
      </w:r>
    </w:p>
    <w:tbl>
      <w:tblPr>
        <w:tblStyle w:val="TableGrid"/>
        <w:tblW w:w="0" w:type="auto"/>
        <w:tblLook w:val="04A0" w:firstRow="1" w:lastRow="0" w:firstColumn="1" w:lastColumn="0" w:noHBand="0" w:noVBand="1"/>
      </w:tblPr>
      <w:tblGrid>
        <w:gridCol w:w="3360"/>
        <w:gridCol w:w="3360"/>
        <w:gridCol w:w="3360"/>
      </w:tblGrid>
      <w:tr w:rsidR="00934A06" w14:paraId="00B58B69" w14:textId="77777777">
        <w:tc>
          <w:tcPr>
            <w:tcW w:w="3360" w:type="dxa"/>
            <w:shd w:val="clear" w:color="auto" w:fill="E8F5E9"/>
          </w:tcPr>
          <w:p w14:paraId="0FE80799" w14:textId="77777777" w:rsidR="00934A06" w:rsidRDefault="00000000">
            <w:r>
              <w:rPr>
                <w:b/>
              </w:rPr>
              <w:t>Bảng/đối tượng</w:t>
            </w:r>
          </w:p>
        </w:tc>
        <w:tc>
          <w:tcPr>
            <w:tcW w:w="3360" w:type="dxa"/>
            <w:shd w:val="clear" w:color="auto" w:fill="E8F5E9"/>
          </w:tcPr>
          <w:p w14:paraId="53783473" w14:textId="77777777" w:rsidR="00934A06" w:rsidRDefault="00000000">
            <w:r>
              <w:rPr>
                <w:b/>
              </w:rPr>
              <w:t>Trường chính đề xuất</w:t>
            </w:r>
          </w:p>
        </w:tc>
        <w:tc>
          <w:tcPr>
            <w:tcW w:w="3360" w:type="dxa"/>
            <w:shd w:val="clear" w:color="auto" w:fill="E8F5E9"/>
          </w:tcPr>
          <w:p w14:paraId="4580FEA3" w14:textId="77777777" w:rsidR="00934A06" w:rsidRDefault="00000000">
            <w:r>
              <w:rPr>
                <w:b/>
              </w:rPr>
              <w:t>Ghi chú</w:t>
            </w:r>
          </w:p>
        </w:tc>
      </w:tr>
      <w:tr w:rsidR="00934A06" w14:paraId="28F2634D" w14:textId="77777777">
        <w:tc>
          <w:tcPr>
            <w:tcW w:w="3360" w:type="dxa"/>
          </w:tcPr>
          <w:p w14:paraId="4FB1E69A" w14:textId="77777777" w:rsidR="00934A06" w:rsidRDefault="00000000">
            <w:r>
              <w:t>User</w:t>
            </w:r>
          </w:p>
        </w:tc>
        <w:tc>
          <w:tcPr>
            <w:tcW w:w="3360" w:type="dxa"/>
          </w:tcPr>
          <w:p w14:paraId="76E88945" w14:textId="77777777" w:rsidR="00934A06" w:rsidRDefault="00000000">
            <w:r>
              <w:t>user_id, username, password_hash, status, created_at</w:t>
            </w:r>
          </w:p>
        </w:tc>
        <w:tc>
          <w:tcPr>
            <w:tcW w:w="3360" w:type="dxa"/>
          </w:tcPr>
          <w:p w14:paraId="51E713E0" w14:textId="77777777" w:rsidR="00934A06" w:rsidRDefault="00000000">
            <w:r>
              <w:t>Không lưu mật khẩu rõ</w:t>
            </w:r>
          </w:p>
        </w:tc>
      </w:tr>
      <w:tr w:rsidR="00934A06" w14:paraId="7EE03E99" w14:textId="77777777">
        <w:tc>
          <w:tcPr>
            <w:tcW w:w="3360" w:type="dxa"/>
          </w:tcPr>
          <w:p w14:paraId="75D83C2A" w14:textId="77777777" w:rsidR="00934A06" w:rsidRDefault="00000000">
            <w:r>
              <w:t>RecoveryCredential</w:t>
            </w:r>
          </w:p>
        </w:tc>
        <w:tc>
          <w:tcPr>
            <w:tcW w:w="3360" w:type="dxa"/>
          </w:tcPr>
          <w:p w14:paraId="03890422" w14:textId="77777777" w:rsidR="00934A06" w:rsidRDefault="00000000">
            <w:r>
              <w:t>user_id, token_hash, created_at, used_at, revoked_at</w:t>
            </w:r>
          </w:p>
        </w:tc>
        <w:tc>
          <w:tcPr>
            <w:tcW w:w="3360" w:type="dxa"/>
          </w:tcPr>
          <w:p w14:paraId="3A703CFB" w14:textId="77777777" w:rsidR="00934A06" w:rsidRDefault="00000000">
            <w:r>
              <w:t>Lưu dạng băm; có thể xoay vòng</w:t>
            </w:r>
          </w:p>
        </w:tc>
      </w:tr>
      <w:tr w:rsidR="00934A06" w14:paraId="4B5A1796" w14:textId="77777777">
        <w:tc>
          <w:tcPr>
            <w:tcW w:w="3360" w:type="dxa"/>
          </w:tcPr>
          <w:p w14:paraId="7BCE767A" w14:textId="77777777" w:rsidR="00934A06" w:rsidRDefault="00000000">
            <w:r>
              <w:t>DeviceSession</w:t>
            </w:r>
          </w:p>
        </w:tc>
        <w:tc>
          <w:tcPr>
            <w:tcW w:w="3360" w:type="dxa"/>
          </w:tcPr>
          <w:p w14:paraId="3AA4331C" w14:textId="77777777" w:rsidR="00934A06" w:rsidRDefault="00000000">
            <w:r>
              <w:t>session_id, user_id, device_id, platform, last_seen, revoked_at</w:t>
            </w:r>
          </w:p>
        </w:tc>
        <w:tc>
          <w:tcPr>
            <w:tcW w:w="3360" w:type="dxa"/>
          </w:tcPr>
          <w:p w14:paraId="48499EB3" w14:textId="77777777" w:rsidR="00934A06" w:rsidRDefault="00000000">
            <w:r>
              <w:t>Thu hồi từ xa</w:t>
            </w:r>
          </w:p>
        </w:tc>
      </w:tr>
      <w:tr w:rsidR="00934A06" w14:paraId="1ECA0830" w14:textId="77777777">
        <w:tc>
          <w:tcPr>
            <w:tcW w:w="3360" w:type="dxa"/>
          </w:tcPr>
          <w:p w14:paraId="5A47B82C" w14:textId="77777777" w:rsidR="00934A06" w:rsidRDefault="00000000">
            <w:r>
              <w:t>VirtualIdentity</w:t>
            </w:r>
          </w:p>
        </w:tc>
        <w:tc>
          <w:tcPr>
            <w:tcW w:w="3360" w:type="dxa"/>
          </w:tcPr>
          <w:p w14:paraId="0C71524B" w14:textId="77777777" w:rsidR="00934A06" w:rsidRDefault="00000000">
            <w:r>
              <w:t>virtual_id, user_id, label, status, created_at</w:t>
            </w:r>
          </w:p>
        </w:tc>
        <w:tc>
          <w:tcPr>
            <w:tcW w:w="3360" w:type="dxa"/>
          </w:tcPr>
          <w:p w14:paraId="726EC6B5" w14:textId="77777777" w:rsidR="00934A06" w:rsidRDefault="00000000">
            <w:r>
              <w:t>Có giới hạn và kiểm tra quyền</w:t>
            </w:r>
          </w:p>
        </w:tc>
      </w:tr>
      <w:tr w:rsidR="00934A06" w14:paraId="483F1FB6" w14:textId="77777777">
        <w:tc>
          <w:tcPr>
            <w:tcW w:w="3360" w:type="dxa"/>
          </w:tcPr>
          <w:p w14:paraId="47A8EBC9" w14:textId="77777777" w:rsidR="00934A06" w:rsidRDefault="00000000">
            <w:r>
              <w:t>LotteryRecord</w:t>
            </w:r>
          </w:p>
        </w:tc>
        <w:tc>
          <w:tcPr>
            <w:tcW w:w="3360" w:type="dxa"/>
          </w:tcPr>
          <w:p w14:paraId="366A4966" w14:textId="77777777" w:rsidR="00934A06" w:rsidRDefault="00000000">
            <w:r>
              <w:t>record_id, owner_id, source, record_date, payload_encrypted, version</w:t>
            </w:r>
          </w:p>
        </w:tc>
        <w:tc>
          <w:tcPr>
            <w:tcW w:w="3360" w:type="dxa"/>
          </w:tcPr>
          <w:p w14:paraId="268E9D8E" w14:textId="77777777" w:rsidR="00934A06" w:rsidRDefault="00000000">
            <w:r>
              <w:t>Dữ liệu mã hóa và có phiên bản</w:t>
            </w:r>
          </w:p>
        </w:tc>
      </w:tr>
      <w:tr w:rsidR="00934A06" w14:paraId="0E3F7EEC" w14:textId="77777777">
        <w:tc>
          <w:tcPr>
            <w:tcW w:w="3360" w:type="dxa"/>
          </w:tcPr>
          <w:p w14:paraId="38B05BC4" w14:textId="77777777" w:rsidR="00934A06" w:rsidRDefault="00000000">
            <w:r>
              <w:t>ImportJob</w:t>
            </w:r>
          </w:p>
        </w:tc>
        <w:tc>
          <w:tcPr>
            <w:tcW w:w="3360" w:type="dxa"/>
          </w:tcPr>
          <w:p w14:paraId="60BD2F17" w14:textId="77777777" w:rsidR="00934A06" w:rsidRDefault="00000000">
            <w:r>
              <w:t>job_id, owner_id, source_type, raw_hash, parsed_payload, confidence, status</w:t>
            </w:r>
          </w:p>
        </w:tc>
        <w:tc>
          <w:tcPr>
            <w:tcW w:w="3360" w:type="dxa"/>
          </w:tcPr>
          <w:p w14:paraId="54C46ABC" w14:textId="77777777" w:rsidR="00934A06" w:rsidRDefault="00000000">
            <w:r>
              <w:t>OCR phải được xác nhận</w:t>
            </w:r>
          </w:p>
        </w:tc>
      </w:tr>
      <w:tr w:rsidR="00934A06" w14:paraId="00910DE4" w14:textId="77777777">
        <w:tc>
          <w:tcPr>
            <w:tcW w:w="3360" w:type="dxa"/>
          </w:tcPr>
          <w:p w14:paraId="34F4E84B" w14:textId="77777777" w:rsidR="00934A06" w:rsidRDefault="00000000">
            <w:r>
              <w:t>Conversation</w:t>
            </w:r>
          </w:p>
        </w:tc>
        <w:tc>
          <w:tcPr>
            <w:tcW w:w="3360" w:type="dxa"/>
          </w:tcPr>
          <w:p w14:paraId="328066CE" w14:textId="77777777" w:rsidR="00934A06" w:rsidRDefault="00000000">
            <w:r>
              <w:t>conversation_id, participants, created_at</w:t>
            </w:r>
          </w:p>
        </w:tc>
        <w:tc>
          <w:tcPr>
            <w:tcW w:w="3360" w:type="dxa"/>
          </w:tcPr>
          <w:p w14:paraId="02F4B359" w14:textId="77777777" w:rsidR="00934A06" w:rsidRDefault="00000000">
            <w:r>
              <w:t>Không lưu nội dung plaintext</w:t>
            </w:r>
          </w:p>
        </w:tc>
      </w:tr>
      <w:tr w:rsidR="00934A06" w14:paraId="1139C0EF" w14:textId="77777777">
        <w:tc>
          <w:tcPr>
            <w:tcW w:w="3360" w:type="dxa"/>
          </w:tcPr>
          <w:p w14:paraId="57CE8BEA" w14:textId="77777777" w:rsidR="00934A06" w:rsidRDefault="00000000">
            <w:r>
              <w:t>EncryptedMessage</w:t>
            </w:r>
          </w:p>
        </w:tc>
        <w:tc>
          <w:tcPr>
            <w:tcW w:w="3360" w:type="dxa"/>
          </w:tcPr>
          <w:p w14:paraId="29DA87AA" w14:textId="77777777" w:rsidR="00934A06" w:rsidRDefault="00000000">
            <w:r>
              <w:t>message_id, conversation_id, ciphertext, sender_key_id, created_at</w:t>
            </w:r>
          </w:p>
        </w:tc>
        <w:tc>
          <w:tcPr>
            <w:tcW w:w="3360" w:type="dxa"/>
          </w:tcPr>
          <w:p w14:paraId="3F934E90" w14:textId="77777777" w:rsidR="00934A06" w:rsidRDefault="00000000">
            <w:r>
              <w:t>Thiết kế E2EE</w:t>
            </w:r>
          </w:p>
        </w:tc>
      </w:tr>
      <w:tr w:rsidR="00934A06" w14:paraId="11CAB66A" w14:textId="77777777">
        <w:tc>
          <w:tcPr>
            <w:tcW w:w="3360" w:type="dxa"/>
          </w:tcPr>
          <w:p w14:paraId="6FAB4366" w14:textId="77777777" w:rsidR="00934A06" w:rsidRDefault="00000000">
            <w:r>
              <w:t>MediaObject</w:t>
            </w:r>
          </w:p>
        </w:tc>
        <w:tc>
          <w:tcPr>
            <w:tcW w:w="3360" w:type="dxa"/>
          </w:tcPr>
          <w:p w14:paraId="18459133" w14:textId="77777777" w:rsidR="00934A06" w:rsidRDefault="00000000">
            <w:r>
              <w:t>media_id, owner_id, encrypted_location, metadata_cleaned, retention_until</w:t>
            </w:r>
          </w:p>
        </w:tc>
        <w:tc>
          <w:tcPr>
            <w:tcW w:w="3360" w:type="dxa"/>
          </w:tcPr>
          <w:p w14:paraId="3FE00FCB" w14:textId="77777777" w:rsidR="00934A06" w:rsidRDefault="00000000">
            <w:r>
              <w:t>Lưu trữ mã hóa</w:t>
            </w:r>
          </w:p>
        </w:tc>
      </w:tr>
      <w:tr w:rsidR="00934A06" w14:paraId="64A0F575" w14:textId="77777777">
        <w:tc>
          <w:tcPr>
            <w:tcW w:w="3360" w:type="dxa"/>
          </w:tcPr>
          <w:p w14:paraId="28C4C7EB" w14:textId="77777777" w:rsidR="00934A06" w:rsidRDefault="00000000">
            <w:r>
              <w:t>AuditEvent</w:t>
            </w:r>
          </w:p>
        </w:tc>
        <w:tc>
          <w:tcPr>
            <w:tcW w:w="3360" w:type="dxa"/>
          </w:tcPr>
          <w:p w14:paraId="203639D2" w14:textId="77777777" w:rsidR="00934A06" w:rsidRDefault="00000000">
            <w:r>
              <w:t>event_id, actor_id, event_type, device_id, created_at, risk_level</w:t>
            </w:r>
          </w:p>
        </w:tc>
        <w:tc>
          <w:tcPr>
            <w:tcW w:w="3360" w:type="dxa"/>
          </w:tcPr>
          <w:p w14:paraId="5B54F0A6" w14:textId="77777777" w:rsidR="00934A06" w:rsidRDefault="00000000">
            <w:r>
              <w:t>Không ghi bí mật xác thực</w:t>
            </w:r>
          </w:p>
        </w:tc>
      </w:tr>
      <w:tr w:rsidR="00934A06" w14:paraId="3DE762A0" w14:textId="77777777">
        <w:tc>
          <w:tcPr>
            <w:tcW w:w="3360" w:type="dxa"/>
          </w:tcPr>
          <w:p w14:paraId="0DF56B97" w14:textId="77777777" w:rsidR="00934A06" w:rsidRDefault="00000000">
            <w:r>
              <w:t>DeletionSchedule</w:t>
            </w:r>
          </w:p>
        </w:tc>
        <w:tc>
          <w:tcPr>
            <w:tcW w:w="3360" w:type="dxa"/>
          </w:tcPr>
          <w:p w14:paraId="1B2D2A6B" w14:textId="77777777" w:rsidR="00934A06" w:rsidRDefault="00000000">
            <w:r>
              <w:t>schedule_id, owner_id, target_type, execute_at, status</w:t>
            </w:r>
          </w:p>
        </w:tc>
        <w:tc>
          <w:tcPr>
            <w:tcW w:w="3360" w:type="dxa"/>
          </w:tcPr>
          <w:p w14:paraId="2EC104F1" w14:textId="77777777" w:rsidR="00934A06" w:rsidRDefault="00000000">
            <w:r>
              <w:t>Có cảnh báo và xác nhận</w:t>
            </w:r>
          </w:p>
        </w:tc>
      </w:tr>
    </w:tbl>
    <w:p w14:paraId="70BF5C21" w14:textId="77777777" w:rsidR="00934A06" w:rsidRDefault="00934A06"/>
    <w:p w14:paraId="783E4D2E" w14:textId="77777777" w:rsidR="00934A06" w:rsidRDefault="00000000">
      <w:pPr>
        <w:pStyle w:val="Heading1"/>
      </w:pPr>
      <w:r>
        <w:lastRenderedPageBreak/>
        <w:t>8. Thiết kế bảo mật</w:t>
      </w:r>
    </w:p>
    <w:p w14:paraId="0923CCD5" w14:textId="77777777" w:rsidR="00934A06" w:rsidRDefault="00000000">
      <w:pPr>
        <w:pStyle w:val="ListBullet"/>
      </w:pPr>
      <w:r>
        <w:t>Mật khẩu: băm bằng thuật toán hiện đại, có salt riêng và tham số được cấu hình theo khả năng máy chủ.</w:t>
      </w:r>
    </w:p>
    <w:p w14:paraId="3D75C93E" w14:textId="77777777" w:rsidR="00934A06" w:rsidRDefault="00000000">
      <w:pPr>
        <w:pStyle w:val="ListBullet"/>
      </w:pPr>
      <w:r>
        <w:t>Phiên: access token ngắn hạn, refresh token được bảo vệ, thu hồi khi đăng xuất từ xa.</w:t>
      </w:r>
    </w:p>
    <w:p w14:paraId="6AB61C66" w14:textId="77777777" w:rsidR="00934A06" w:rsidRDefault="00000000">
      <w:pPr>
        <w:pStyle w:val="ListBullet"/>
      </w:pPr>
      <w:r>
        <w:t>Mã khôi phục: sinh ngẫu nhiên, chỉ hiển thị khi cấp, lưu dạng băm và xoay vòng sau khi sử dụng.</w:t>
      </w:r>
    </w:p>
    <w:p w14:paraId="676C5CD4" w14:textId="77777777" w:rsidR="00934A06" w:rsidRDefault="00000000">
      <w:pPr>
        <w:pStyle w:val="ListBullet"/>
      </w:pPr>
      <w:r>
        <w:t>Biometric: khóa cục bộ được bảo vệ bởi keystore/keychain; không gửi dữ liệu Face ID về máy chủ.</w:t>
      </w:r>
    </w:p>
    <w:p w14:paraId="433220CF" w14:textId="77777777" w:rsidR="00934A06" w:rsidRDefault="00000000">
      <w:pPr>
        <w:pStyle w:val="ListBullet"/>
      </w:pPr>
      <w:r>
        <w:t>Dữ liệu cục bộ: mã hóa bằng khóa được bảo vệ trong Android Keystore/iOS Keychain hoặc cơ chế tương đương.</w:t>
      </w:r>
    </w:p>
    <w:p w14:paraId="75217F56" w14:textId="77777777" w:rsidR="00934A06" w:rsidRDefault="00000000">
      <w:pPr>
        <w:pStyle w:val="ListBullet"/>
      </w:pPr>
      <w:r>
        <w:t>E2EE: khóa riêng tư không được lưu dạng rõ trên máy chủ; cần thiết kế sao lưu khóa riêng biệt nếu hỗ trợ khôi phục.</w:t>
      </w:r>
    </w:p>
    <w:p w14:paraId="211EF3CA" w14:textId="77777777" w:rsidR="00934A06" w:rsidRDefault="00000000">
      <w:pPr>
        <w:pStyle w:val="ListBullet"/>
      </w:pPr>
      <w:r>
        <w:t>Chống thử sai: rate limit, backoff tăng dần, khóa tạm thời và cảnh báo người dùng.</w:t>
      </w:r>
    </w:p>
    <w:p w14:paraId="3B7B5570" w14:textId="77777777" w:rsidR="00934A06" w:rsidRDefault="00000000">
      <w:pPr>
        <w:pStyle w:val="ListBullet"/>
      </w:pPr>
      <w:r>
        <w:t>Admin: RBAC, MFA, nhật ký truy cập và phân tách nhiệm vụ.</w:t>
      </w:r>
    </w:p>
    <w:p w14:paraId="0589875A" w14:textId="77777777" w:rsidR="00934A06" w:rsidRDefault="00000000">
      <w:pPr>
        <w:pStyle w:val="ListBullet"/>
      </w:pPr>
      <w:r>
        <w:t>Ảnh: làm sạch metadata trên bản sao trước khi gửi; không thay đổi file gốc nếu người dùng không yêu cầu.</w:t>
      </w:r>
    </w:p>
    <w:p w14:paraId="081A3D1F" w14:textId="63D7A94B" w:rsidR="00934A06" w:rsidRDefault="00000000">
      <w:pPr>
        <w:pStyle w:val="ListBullet"/>
      </w:pPr>
      <w:r>
        <w:t>Chụp màn hình: sử dụng cơ chế nền tảng trong phạm vi hỗ trợ; ngăn chặn tuyệt đối.</w:t>
      </w:r>
    </w:p>
    <w:p w14:paraId="71A7954B" w14:textId="77777777" w:rsidR="00934A06" w:rsidRDefault="00000000">
      <w:pPr>
        <w:pStyle w:val="Heading1"/>
      </w:pPr>
      <w:r>
        <w:t>9. API mức khái niệm</w:t>
      </w:r>
    </w:p>
    <w:tbl>
      <w:tblPr>
        <w:tblStyle w:val="TableGrid"/>
        <w:tblW w:w="0" w:type="auto"/>
        <w:tblLook w:val="04A0" w:firstRow="1" w:lastRow="0" w:firstColumn="1" w:lastColumn="0" w:noHBand="0" w:noVBand="1"/>
      </w:tblPr>
      <w:tblGrid>
        <w:gridCol w:w="3360"/>
        <w:gridCol w:w="3360"/>
        <w:gridCol w:w="3360"/>
      </w:tblGrid>
      <w:tr w:rsidR="00934A06" w14:paraId="4DAA4232" w14:textId="77777777">
        <w:tc>
          <w:tcPr>
            <w:tcW w:w="3360" w:type="dxa"/>
            <w:shd w:val="clear" w:color="auto" w:fill="E8F5E9"/>
          </w:tcPr>
          <w:p w14:paraId="45173F94" w14:textId="77777777" w:rsidR="00934A06" w:rsidRDefault="00000000">
            <w:r>
              <w:rPr>
                <w:b/>
              </w:rPr>
              <w:t>Nhóm</w:t>
            </w:r>
          </w:p>
        </w:tc>
        <w:tc>
          <w:tcPr>
            <w:tcW w:w="3360" w:type="dxa"/>
            <w:shd w:val="clear" w:color="auto" w:fill="E8F5E9"/>
          </w:tcPr>
          <w:p w14:paraId="27EEE8CF" w14:textId="77777777" w:rsidR="00934A06" w:rsidRDefault="00000000">
            <w:r>
              <w:rPr>
                <w:b/>
              </w:rPr>
              <w:t>Endpoint ví dụ</w:t>
            </w:r>
          </w:p>
        </w:tc>
        <w:tc>
          <w:tcPr>
            <w:tcW w:w="3360" w:type="dxa"/>
            <w:shd w:val="clear" w:color="auto" w:fill="E8F5E9"/>
          </w:tcPr>
          <w:p w14:paraId="13661116" w14:textId="77777777" w:rsidR="00934A06" w:rsidRDefault="00000000">
            <w:r>
              <w:rPr>
                <w:b/>
              </w:rPr>
              <w:t>Mục đích</w:t>
            </w:r>
          </w:p>
        </w:tc>
      </w:tr>
      <w:tr w:rsidR="00934A06" w14:paraId="0D5ADDAE" w14:textId="77777777">
        <w:tc>
          <w:tcPr>
            <w:tcW w:w="3360" w:type="dxa"/>
          </w:tcPr>
          <w:p w14:paraId="17BA63C4" w14:textId="77777777" w:rsidR="00934A06" w:rsidRDefault="00000000">
            <w:r>
              <w:t>Auth</w:t>
            </w:r>
          </w:p>
        </w:tc>
        <w:tc>
          <w:tcPr>
            <w:tcW w:w="3360" w:type="dxa"/>
          </w:tcPr>
          <w:p w14:paraId="64920362" w14:textId="77777777" w:rsidR="00934A06" w:rsidRDefault="00000000">
            <w:r>
              <w:t>POST /v1/auth/register</w:t>
            </w:r>
          </w:p>
        </w:tc>
        <w:tc>
          <w:tcPr>
            <w:tcW w:w="3360" w:type="dxa"/>
          </w:tcPr>
          <w:p w14:paraId="5098B4BF" w14:textId="77777777" w:rsidR="00934A06" w:rsidRDefault="00000000">
            <w:r>
              <w:t>Đăng ký tài khoản</w:t>
            </w:r>
          </w:p>
        </w:tc>
      </w:tr>
      <w:tr w:rsidR="00934A06" w14:paraId="728D2D22" w14:textId="77777777">
        <w:tc>
          <w:tcPr>
            <w:tcW w:w="3360" w:type="dxa"/>
          </w:tcPr>
          <w:p w14:paraId="71F70AF7" w14:textId="77777777" w:rsidR="00934A06" w:rsidRDefault="00000000">
            <w:r>
              <w:t>Auth</w:t>
            </w:r>
          </w:p>
        </w:tc>
        <w:tc>
          <w:tcPr>
            <w:tcW w:w="3360" w:type="dxa"/>
          </w:tcPr>
          <w:p w14:paraId="2D6C8CC2" w14:textId="77777777" w:rsidR="00934A06" w:rsidRDefault="00000000">
            <w:r>
              <w:t>POST /v1/auth/login</w:t>
            </w:r>
          </w:p>
        </w:tc>
        <w:tc>
          <w:tcPr>
            <w:tcW w:w="3360" w:type="dxa"/>
          </w:tcPr>
          <w:p w14:paraId="3860BF06" w14:textId="77777777" w:rsidR="00934A06" w:rsidRDefault="00000000">
            <w:r>
              <w:t>Đăng nhập lớp 1</w:t>
            </w:r>
          </w:p>
        </w:tc>
      </w:tr>
      <w:tr w:rsidR="00934A06" w14:paraId="36DCE57C" w14:textId="77777777">
        <w:tc>
          <w:tcPr>
            <w:tcW w:w="3360" w:type="dxa"/>
          </w:tcPr>
          <w:p w14:paraId="2D095708" w14:textId="77777777" w:rsidR="00934A06" w:rsidRDefault="00000000">
            <w:r>
              <w:t>Auth</w:t>
            </w:r>
          </w:p>
        </w:tc>
        <w:tc>
          <w:tcPr>
            <w:tcW w:w="3360" w:type="dxa"/>
          </w:tcPr>
          <w:p w14:paraId="5A5C941D" w14:textId="77777777" w:rsidR="00934A06" w:rsidRDefault="00000000">
            <w:r>
              <w:t>POST /v1/auth/recovery</w:t>
            </w:r>
          </w:p>
        </w:tc>
        <w:tc>
          <w:tcPr>
            <w:tcW w:w="3360" w:type="dxa"/>
          </w:tcPr>
          <w:p w14:paraId="2CAAFDF2" w14:textId="77777777" w:rsidR="00934A06" w:rsidRDefault="00000000">
            <w:r>
              <w:t>Khôi phục bằng mã hợp lệ</w:t>
            </w:r>
          </w:p>
        </w:tc>
      </w:tr>
      <w:tr w:rsidR="00934A06" w14:paraId="2A28F16F" w14:textId="77777777">
        <w:tc>
          <w:tcPr>
            <w:tcW w:w="3360" w:type="dxa"/>
          </w:tcPr>
          <w:p w14:paraId="535CA534" w14:textId="77777777" w:rsidR="00934A06" w:rsidRDefault="00000000">
            <w:r>
              <w:t>Devices</w:t>
            </w:r>
          </w:p>
        </w:tc>
        <w:tc>
          <w:tcPr>
            <w:tcW w:w="3360" w:type="dxa"/>
          </w:tcPr>
          <w:p w14:paraId="243AAFF5" w14:textId="77777777" w:rsidR="00934A06" w:rsidRDefault="00000000">
            <w:r>
              <w:t>GET /v1/devices</w:t>
            </w:r>
          </w:p>
        </w:tc>
        <w:tc>
          <w:tcPr>
            <w:tcW w:w="3360" w:type="dxa"/>
          </w:tcPr>
          <w:p w14:paraId="7A7D0B57" w14:textId="77777777" w:rsidR="00934A06" w:rsidRDefault="00000000">
            <w:r>
              <w:t>Danh sách thiết bị/phiên</w:t>
            </w:r>
          </w:p>
        </w:tc>
      </w:tr>
      <w:tr w:rsidR="00934A06" w14:paraId="670B5D96" w14:textId="77777777">
        <w:tc>
          <w:tcPr>
            <w:tcW w:w="3360" w:type="dxa"/>
          </w:tcPr>
          <w:p w14:paraId="7FC2E74B" w14:textId="77777777" w:rsidR="00934A06" w:rsidRDefault="00000000">
            <w:r>
              <w:t>Devices</w:t>
            </w:r>
          </w:p>
        </w:tc>
        <w:tc>
          <w:tcPr>
            <w:tcW w:w="3360" w:type="dxa"/>
          </w:tcPr>
          <w:p w14:paraId="73301C62" w14:textId="77777777" w:rsidR="00934A06" w:rsidRDefault="00000000">
            <w:r>
              <w:t>DELETE /v1/devices/{id}</w:t>
            </w:r>
          </w:p>
        </w:tc>
        <w:tc>
          <w:tcPr>
            <w:tcW w:w="3360" w:type="dxa"/>
          </w:tcPr>
          <w:p w14:paraId="17BDCA6C" w14:textId="77777777" w:rsidR="00934A06" w:rsidRDefault="00000000">
            <w:r>
              <w:t>Thu hồi phiên</w:t>
            </w:r>
          </w:p>
        </w:tc>
      </w:tr>
      <w:tr w:rsidR="00934A06" w14:paraId="6383EFCA" w14:textId="77777777">
        <w:tc>
          <w:tcPr>
            <w:tcW w:w="3360" w:type="dxa"/>
          </w:tcPr>
          <w:p w14:paraId="3A1220DB" w14:textId="77777777" w:rsidR="00934A06" w:rsidRDefault="00000000">
            <w:r>
              <w:t>Records</w:t>
            </w:r>
          </w:p>
        </w:tc>
        <w:tc>
          <w:tcPr>
            <w:tcW w:w="3360" w:type="dxa"/>
          </w:tcPr>
          <w:p w14:paraId="64833178" w14:textId="77777777" w:rsidR="00934A06" w:rsidRDefault="00000000">
            <w:r>
              <w:t>POST /v1/records</w:t>
            </w:r>
          </w:p>
        </w:tc>
        <w:tc>
          <w:tcPr>
            <w:tcW w:w="3360" w:type="dxa"/>
          </w:tcPr>
          <w:p w14:paraId="180DC67A" w14:textId="77777777" w:rsidR="00934A06" w:rsidRDefault="00000000">
            <w:r>
              <w:t>Tạo bản ghi dữ liệu</w:t>
            </w:r>
          </w:p>
        </w:tc>
      </w:tr>
      <w:tr w:rsidR="00934A06" w14:paraId="43DA8FC4" w14:textId="77777777">
        <w:tc>
          <w:tcPr>
            <w:tcW w:w="3360" w:type="dxa"/>
          </w:tcPr>
          <w:p w14:paraId="5792FE6F" w14:textId="77777777" w:rsidR="00934A06" w:rsidRDefault="00000000">
            <w:r>
              <w:t>Records</w:t>
            </w:r>
          </w:p>
        </w:tc>
        <w:tc>
          <w:tcPr>
            <w:tcW w:w="3360" w:type="dxa"/>
          </w:tcPr>
          <w:p w14:paraId="3D37D14D" w14:textId="77777777" w:rsidR="00934A06" w:rsidRDefault="00000000">
            <w:r>
              <w:t>GET /v1/records</w:t>
            </w:r>
          </w:p>
        </w:tc>
        <w:tc>
          <w:tcPr>
            <w:tcW w:w="3360" w:type="dxa"/>
          </w:tcPr>
          <w:p w14:paraId="21653CCF" w14:textId="77777777" w:rsidR="00934A06" w:rsidRDefault="00000000">
            <w:r>
              <w:t>Tìm kiếm dữ liệu theo quyền</w:t>
            </w:r>
          </w:p>
        </w:tc>
      </w:tr>
      <w:tr w:rsidR="00934A06" w14:paraId="6A38BD8C" w14:textId="77777777">
        <w:tc>
          <w:tcPr>
            <w:tcW w:w="3360" w:type="dxa"/>
          </w:tcPr>
          <w:p w14:paraId="32CA1F61" w14:textId="77777777" w:rsidR="00934A06" w:rsidRDefault="00000000">
            <w:r>
              <w:t>Records</w:t>
            </w:r>
          </w:p>
        </w:tc>
        <w:tc>
          <w:tcPr>
            <w:tcW w:w="3360" w:type="dxa"/>
          </w:tcPr>
          <w:p w14:paraId="0F22A987" w14:textId="77777777" w:rsidR="00934A06" w:rsidRDefault="00000000">
            <w:r>
              <w:t>DELETE /v1/records/{id}</w:t>
            </w:r>
          </w:p>
        </w:tc>
        <w:tc>
          <w:tcPr>
            <w:tcW w:w="3360" w:type="dxa"/>
          </w:tcPr>
          <w:p w14:paraId="3FCE58FD" w14:textId="77777777" w:rsidR="00934A06" w:rsidRDefault="00000000">
            <w:r>
              <w:t>Xóa bản ghi sau xác nhận</w:t>
            </w:r>
          </w:p>
        </w:tc>
      </w:tr>
      <w:tr w:rsidR="00934A06" w14:paraId="2344074E" w14:textId="77777777">
        <w:tc>
          <w:tcPr>
            <w:tcW w:w="3360" w:type="dxa"/>
          </w:tcPr>
          <w:p w14:paraId="1DCC8352" w14:textId="77777777" w:rsidR="00934A06" w:rsidRDefault="00000000">
            <w:r>
              <w:t>Imports</w:t>
            </w:r>
          </w:p>
        </w:tc>
        <w:tc>
          <w:tcPr>
            <w:tcW w:w="3360" w:type="dxa"/>
          </w:tcPr>
          <w:p w14:paraId="49D6A400" w14:textId="77777777" w:rsidR="00934A06" w:rsidRDefault="00000000">
            <w:r>
              <w:t>POST /v1/imports/ocr</w:t>
            </w:r>
          </w:p>
        </w:tc>
        <w:tc>
          <w:tcPr>
            <w:tcW w:w="3360" w:type="dxa"/>
          </w:tcPr>
          <w:p w14:paraId="4A5E6B37" w14:textId="77777777" w:rsidR="00934A06" w:rsidRDefault="00000000">
            <w:r>
              <w:t>Tạo tác vụ OCR</w:t>
            </w:r>
          </w:p>
        </w:tc>
      </w:tr>
      <w:tr w:rsidR="00934A06" w14:paraId="68986352" w14:textId="77777777">
        <w:tc>
          <w:tcPr>
            <w:tcW w:w="3360" w:type="dxa"/>
          </w:tcPr>
          <w:p w14:paraId="03D90B83" w14:textId="77777777" w:rsidR="00934A06" w:rsidRDefault="00000000">
            <w:r>
              <w:t>Messaging</w:t>
            </w:r>
          </w:p>
        </w:tc>
        <w:tc>
          <w:tcPr>
            <w:tcW w:w="3360" w:type="dxa"/>
          </w:tcPr>
          <w:p w14:paraId="389B61B4" w14:textId="77777777" w:rsidR="00934A06" w:rsidRDefault="00000000">
            <w:r>
              <w:t>POST /v1/conversations</w:t>
            </w:r>
          </w:p>
        </w:tc>
        <w:tc>
          <w:tcPr>
            <w:tcW w:w="3360" w:type="dxa"/>
          </w:tcPr>
          <w:p w14:paraId="3C000A50" w14:textId="77777777" w:rsidR="00934A06" w:rsidRDefault="00000000">
            <w:r>
              <w:t>Tạo cuộc trò chuyện</w:t>
            </w:r>
          </w:p>
        </w:tc>
      </w:tr>
      <w:tr w:rsidR="00934A06" w14:paraId="20E1AA05" w14:textId="77777777">
        <w:tc>
          <w:tcPr>
            <w:tcW w:w="3360" w:type="dxa"/>
          </w:tcPr>
          <w:p w14:paraId="39272CD6" w14:textId="77777777" w:rsidR="00934A06" w:rsidRDefault="00000000">
            <w:r>
              <w:t>Messaging</w:t>
            </w:r>
          </w:p>
        </w:tc>
        <w:tc>
          <w:tcPr>
            <w:tcW w:w="3360" w:type="dxa"/>
          </w:tcPr>
          <w:p w14:paraId="2EEFE4BC" w14:textId="77777777" w:rsidR="00934A06" w:rsidRDefault="00000000">
            <w:r>
              <w:t>POST /v1/messages</w:t>
            </w:r>
          </w:p>
        </w:tc>
        <w:tc>
          <w:tcPr>
            <w:tcW w:w="3360" w:type="dxa"/>
          </w:tcPr>
          <w:p w14:paraId="4426D5B7" w14:textId="77777777" w:rsidR="00934A06" w:rsidRDefault="00000000">
            <w:r>
              <w:t>Gửi ciphertext</w:t>
            </w:r>
          </w:p>
        </w:tc>
      </w:tr>
      <w:tr w:rsidR="00934A06" w14:paraId="74BE2FED" w14:textId="77777777">
        <w:tc>
          <w:tcPr>
            <w:tcW w:w="3360" w:type="dxa"/>
          </w:tcPr>
          <w:p w14:paraId="0C4441CF" w14:textId="77777777" w:rsidR="00934A06" w:rsidRDefault="00000000">
            <w:r>
              <w:t>Calls</w:t>
            </w:r>
          </w:p>
        </w:tc>
        <w:tc>
          <w:tcPr>
            <w:tcW w:w="3360" w:type="dxa"/>
          </w:tcPr>
          <w:p w14:paraId="319D5A52" w14:textId="77777777" w:rsidR="00934A06" w:rsidRDefault="00000000">
            <w:r>
              <w:t>POST /v1/calls/session</w:t>
            </w:r>
          </w:p>
        </w:tc>
        <w:tc>
          <w:tcPr>
            <w:tcW w:w="3360" w:type="dxa"/>
          </w:tcPr>
          <w:p w14:paraId="7C9ED77F" w14:textId="77777777" w:rsidR="00934A06" w:rsidRDefault="00000000">
            <w:r>
              <w:t>Tạo phiên signaling</w:t>
            </w:r>
          </w:p>
        </w:tc>
      </w:tr>
      <w:tr w:rsidR="00934A06" w14:paraId="794739CF" w14:textId="77777777">
        <w:tc>
          <w:tcPr>
            <w:tcW w:w="3360" w:type="dxa"/>
          </w:tcPr>
          <w:p w14:paraId="3F417CA0" w14:textId="77777777" w:rsidR="00934A06" w:rsidRDefault="00000000">
            <w:r>
              <w:t>Support</w:t>
            </w:r>
          </w:p>
        </w:tc>
        <w:tc>
          <w:tcPr>
            <w:tcW w:w="3360" w:type="dxa"/>
          </w:tcPr>
          <w:p w14:paraId="4E56E4C2" w14:textId="77777777" w:rsidR="00934A06" w:rsidRDefault="00000000">
            <w:r>
              <w:t>POST /v1/support/tickets</w:t>
            </w:r>
          </w:p>
        </w:tc>
        <w:tc>
          <w:tcPr>
            <w:tcW w:w="3360" w:type="dxa"/>
          </w:tcPr>
          <w:p w14:paraId="7692D01F" w14:textId="77777777" w:rsidR="00934A06" w:rsidRDefault="00000000">
            <w:r>
              <w:t>Gửi yêu cầu hỗ trợ</w:t>
            </w:r>
          </w:p>
        </w:tc>
      </w:tr>
    </w:tbl>
    <w:p w14:paraId="3C81A07A" w14:textId="77777777" w:rsidR="00934A06" w:rsidRDefault="00934A06"/>
    <w:p w14:paraId="53F63FE9" w14:textId="77777777" w:rsidR="00934A06" w:rsidRDefault="00000000">
      <w:r>
        <w:t>Các endpoint trên là tên khái niệm để lập kế hoạch; cần chốt chuẩn API, schema JSON, mã lỗi, xác thực và versioning trong tài liệu API riêng.</w:t>
      </w:r>
    </w:p>
    <w:p w14:paraId="28FEB473" w14:textId="77777777" w:rsidR="00934A06" w:rsidRDefault="00000000">
      <w:pPr>
        <w:pStyle w:val="Heading1"/>
      </w:pPr>
      <w:r>
        <w:t>10. Luồng nghiệp vụ quan trọng</w:t>
      </w:r>
    </w:p>
    <w:p w14:paraId="4E5D5B58" w14:textId="77777777" w:rsidR="00934A06" w:rsidRDefault="00000000">
      <w:pPr>
        <w:pStyle w:val="Heading2"/>
      </w:pPr>
      <w:r>
        <w:t>10.1. Đăng ký và thiết lập bảo mật</w:t>
      </w:r>
    </w:p>
    <w:p w14:paraId="6E862851" w14:textId="77777777" w:rsidR="00934A06" w:rsidRDefault="00000000">
      <w:pPr>
        <w:pStyle w:val="ListNumber"/>
      </w:pPr>
      <w:r>
        <w:t>Người dùng mở ứng dụng và chọn đăng ký.</w:t>
      </w:r>
    </w:p>
    <w:p w14:paraId="2BC5941A" w14:textId="77777777" w:rsidR="00934A06" w:rsidRDefault="00000000">
      <w:pPr>
        <w:pStyle w:val="ListNumber"/>
      </w:pPr>
      <w:r>
        <w:t>Nhập username và mật khẩu; hệ thống kiểm tra chính sách và trùng lặp.</w:t>
      </w:r>
    </w:p>
    <w:p w14:paraId="55CF79D8" w14:textId="77777777" w:rsidR="00934A06" w:rsidRDefault="00000000">
      <w:pPr>
        <w:pStyle w:val="ListNumber"/>
      </w:pPr>
      <w:r>
        <w:t>Hệ thống tạo tài khoản và sinh mã khôi phục ngẫu nhiên.</w:t>
      </w:r>
    </w:p>
    <w:p w14:paraId="1382297D" w14:textId="77777777" w:rsidR="00934A06" w:rsidRDefault="00000000">
      <w:pPr>
        <w:pStyle w:val="ListNumber"/>
      </w:pPr>
      <w:r>
        <w:t>Người dùng xác nhận đã lưu mã khôi phục ở nơi an toàn.</w:t>
      </w:r>
    </w:p>
    <w:p w14:paraId="037E67F8" w14:textId="77777777" w:rsidR="00934A06" w:rsidRDefault="00000000">
      <w:pPr>
        <w:pStyle w:val="ListNumber"/>
      </w:pPr>
      <w:r>
        <w:t>Người dùng có thể bật biometric trên thiết bị.</w:t>
      </w:r>
    </w:p>
    <w:p w14:paraId="23675A7B" w14:textId="77777777" w:rsidR="00934A06" w:rsidRDefault="00000000">
      <w:pPr>
        <w:pStyle w:val="ListNumber"/>
      </w:pPr>
      <w:r>
        <w:t>Hệ thống tạo phiên đăng nhập và hiển thị trạng thái dùng thử.</w:t>
      </w:r>
    </w:p>
    <w:p w14:paraId="4F06DBCD" w14:textId="77777777" w:rsidR="00934A06" w:rsidRDefault="00000000">
      <w:pPr>
        <w:pStyle w:val="Heading2"/>
      </w:pPr>
      <w:r>
        <w:t>10.2. Nhập OCR</w:t>
      </w:r>
    </w:p>
    <w:p w14:paraId="552B2D60" w14:textId="77777777" w:rsidR="00934A06" w:rsidRDefault="00000000">
      <w:pPr>
        <w:pStyle w:val="ListNumber"/>
      </w:pPr>
      <w:r>
        <w:t>Người dùng chọn ảnh và cấp quyền cần thiết.</w:t>
      </w:r>
    </w:p>
    <w:p w14:paraId="747896E9" w14:textId="77777777" w:rsidR="00934A06" w:rsidRDefault="00000000">
      <w:pPr>
        <w:pStyle w:val="ListNumber"/>
      </w:pPr>
      <w:r>
        <w:t>Ứng dụng xử lý OCR trên thiết bị hoặc gửi ảnh đã được bảo vệ đến dịch vụ được cho phép.</w:t>
      </w:r>
    </w:p>
    <w:p w14:paraId="51425D15" w14:textId="77777777" w:rsidR="00934A06" w:rsidRDefault="00000000">
      <w:pPr>
        <w:pStyle w:val="ListNumber"/>
      </w:pPr>
      <w:r>
        <w:t>Hệ thống hiển thị kết quả nhận dạng cùng mức độ tin cậy.</w:t>
      </w:r>
    </w:p>
    <w:p w14:paraId="79F9D2F4" w14:textId="77777777" w:rsidR="00934A06" w:rsidRDefault="00000000">
      <w:pPr>
        <w:pStyle w:val="ListNumber"/>
      </w:pPr>
      <w:r>
        <w:t>Người dùng sửa và xác nhận dữ liệu.</w:t>
      </w:r>
    </w:p>
    <w:p w14:paraId="001EE32A" w14:textId="77777777" w:rsidR="00934A06" w:rsidRDefault="00000000">
      <w:pPr>
        <w:pStyle w:val="ListNumber"/>
      </w:pPr>
      <w:r>
        <w:t>Ứng dụng lưu bản ghi với nguồn nhập và thời điểm tạo.</w:t>
      </w:r>
    </w:p>
    <w:p w14:paraId="3BFD73F0" w14:textId="77777777" w:rsidR="00934A06" w:rsidRDefault="00000000">
      <w:pPr>
        <w:pStyle w:val="ListNumber"/>
      </w:pPr>
      <w:r>
        <w:lastRenderedPageBreak/>
        <w:t>Nếu có mạng, bản ghi được đưa vào hàng đợi đồng bộ.</w:t>
      </w:r>
    </w:p>
    <w:p w14:paraId="05558214" w14:textId="77777777" w:rsidR="00934A06" w:rsidRDefault="00000000">
      <w:pPr>
        <w:pStyle w:val="Heading2"/>
      </w:pPr>
      <w:r>
        <w:t>10.3. Xóa dữ liệu</w:t>
      </w:r>
    </w:p>
    <w:p w14:paraId="3C6BEA7E" w14:textId="77777777" w:rsidR="00934A06" w:rsidRDefault="00000000">
      <w:pPr>
        <w:pStyle w:val="ListNumber"/>
      </w:pPr>
      <w:r>
        <w:t>Người dùng chọn bản ghi hoặc nhóm dữ liệu.</w:t>
      </w:r>
    </w:p>
    <w:p w14:paraId="130FCA94" w14:textId="77777777" w:rsidR="00934A06" w:rsidRDefault="00000000">
      <w:pPr>
        <w:pStyle w:val="ListNumber"/>
      </w:pPr>
      <w:r>
        <w:t>Ứng dụng hiển thị phạm vi xóa và cảnh báo.</w:t>
      </w:r>
    </w:p>
    <w:p w14:paraId="5FDB4B55" w14:textId="77777777" w:rsidR="00934A06" w:rsidRDefault="00000000">
      <w:pPr>
        <w:pStyle w:val="ListNumber"/>
      </w:pPr>
      <w:r>
        <w:t>Yêu cầu xác thực bổ sung nếu dữ liệu nhạy cảm.</w:t>
      </w:r>
    </w:p>
    <w:p w14:paraId="7AE5E53A" w14:textId="77777777" w:rsidR="00934A06" w:rsidRDefault="00000000">
      <w:pPr>
        <w:pStyle w:val="ListNumber"/>
      </w:pPr>
      <w:r>
        <w:t>Đưa dữ liệu vào thùng rác hoặc xóa theo chính sách.</w:t>
      </w:r>
    </w:p>
    <w:p w14:paraId="6097CABE" w14:textId="77777777" w:rsidR="00934A06" w:rsidRDefault="00000000">
      <w:pPr>
        <w:pStyle w:val="ListNumber"/>
      </w:pPr>
      <w:r>
        <w:t>Ghi nhật ký kỹ thuật tối thiểu.</w:t>
      </w:r>
    </w:p>
    <w:p w14:paraId="3A49D1C9" w14:textId="77777777" w:rsidR="00934A06" w:rsidRDefault="00000000">
      <w:pPr>
        <w:pStyle w:val="ListNumber"/>
      </w:pPr>
      <w:r>
        <w:t>Nếu có đồng bộ, gửi yêu cầu xóa có kiểm soát đến máy chủ.</w:t>
      </w:r>
    </w:p>
    <w:p w14:paraId="3D01E20A" w14:textId="77777777" w:rsidR="00934A06" w:rsidRDefault="00000000">
      <w:pPr>
        <w:pStyle w:val="Heading1"/>
      </w:pPr>
      <w:r>
        <w:t>11. Xử lý lỗi và tình huống an toàn</w:t>
      </w:r>
    </w:p>
    <w:tbl>
      <w:tblPr>
        <w:tblStyle w:val="TableGrid"/>
        <w:tblW w:w="0" w:type="auto"/>
        <w:tblLook w:val="04A0" w:firstRow="1" w:lastRow="0" w:firstColumn="1" w:lastColumn="0" w:noHBand="0" w:noVBand="1"/>
      </w:tblPr>
      <w:tblGrid>
        <w:gridCol w:w="5040"/>
        <w:gridCol w:w="5040"/>
      </w:tblGrid>
      <w:tr w:rsidR="00934A06" w14:paraId="1EEA9E8F" w14:textId="77777777">
        <w:tc>
          <w:tcPr>
            <w:tcW w:w="5040" w:type="dxa"/>
            <w:shd w:val="clear" w:color="auto" w:fill="E8F5E9"/>
          </w:tcPr>
          <w:p w14:paraId="0C496131" w14:textId="77777777" w:rsidR="00934A06" w:rsidRDefault="00000000">
            <w:r>
              <w:rPr>
                <w:b/>
              </w:rPr>
              <w:t>Tình huống</w:t>
            </w:r>
          </w:p>
        </w:tc>
        <w:tc>
          <w:tcPr>
            <w:tcW w:w="5040" w:type="dxa"/>
            <w:shd w:val="clear" w:color="auto" w:fill="E8F5E9"/>
          </w:tcPr>
          <w:p w14:paraId="76225A2E" w14:textId="77777777" w:rsidR="00934A06" w:rsidRDefault="00000000">
            <w:r>
              <w:rPr>
                <w:b/>
              </w:rPr>
              <w:t>Cách xử lý</w:t>
            </w:r>
          </w:p>
        </w:tc>
      </w:tr>
      <w:tr w:rsidR="00934A06" w14:paraId="50355CBE" w14:textId="77777777">
        <w:tc>
          <w:tcPr>
            <w:tcW w:w="5040" w:type="dxa"/>
          </w:tcPr>
          <w:p w14:paraId="29D19391" w14:textId="77777777" w:rsidR="00934A06" w:rsidRDefault="00000000">
            <w:r>
              <w:t>Nhập sai mật khẩu nhiều lần</w:t>
            </w:r>
          </w:p>
        </w:tc>
        <w:tc>
          <w:tcPr>
            <w:tcW w:w="5040" w:type="dxa"/>
          </w:tcPr>
          <w:p w14:paraId="6816DD51" w14:textId="77777777" w:rsidR="00934A06" w:rsidRDefault="00000000">
            <w:r>
              <w:t>Khóa tạm thời, tăng backoff, thông báo chung, không tự xóa dữ liệu mặc định</w:t>
            </w:r>
          </w:p>
        </w:tc>
      </w:tr>
      <w:tr w:rsidR="00934A06" w14:paraId="7D96B7C1" w14:textId="77777777">
        <w:tc>
          <w:tcPr>
            <w:tcW w:w="5040" w:type="dxa"/>
          </w:tcPr>
          <w:p w14:paraId="2A33C994" w14:textId="77777777" w:rsidR="00934A06" w:rsidRDefault="00000000">
            <w:r>
              <w:t>Mất mạng</w:t>
            </w:r>
          </w:p>
        </w:tc>
        <w:tc>
          <w:tcPr>
            <w:tcW w:w="5040" w:type="dxa"/>
          </w:tcPr>
          <w:p w14:paraId="1FC90377" w14:textId="77777777" w:rsidR="00934A06" w:rsidRDefault="00000000">
            <w:r>
              <w:t>Cho phép thao tác offline; đánh dấu chờ đồng bộ; retry có giới hạn</w:t>
            </w:r>
          </w:p>
        </w:tc>
      </w:tr>
      <w:tr w:rsidR="00934A06" w14:paraId="37C63318" w14:textId="77777777">
        <w:tc>
          <w:tcPr>
            <w:tcW w:w="5040" w:type="dxa"/>
          </w:tcPr>
          <w:p w14:paraId="1A146AEA" w14:textId="77777777" w:rsidR="00934A06" w:rsidRDefault="00000000">
            <w:r>
              <w:t>OCR sai</w:t>
            </w:r>
          </w:p>
        </w:tc>
        <w:tc>
          <w:tcPr>
            <w:tcW w:w="5040" w:type="dxa"/>
          </w:tcPr>
          <w:p w14:paraId="1C5659F8" w14:textId="77777777" w:rsidR="00934A06" w:rsidRDefault="00000000">
            <w:r>
              <w:t>Hiển thị bản xem trước; bắt buộc người dùng xác nhận trước khi lưu</w:t>
            </w:r>
          </w:p>
        </w:tc>
      </w:tr>
      <w:tr w:rsidR="00934A06" w14:paraId="61FA79DF" w14:textId="77777777">
        <w:tc>
          <w:tcPr>
            <w:tcW w:w="5040" w:type="dxa"/>
          </w:tcPr>
          <w:p w14:paraId="49A2FBCE" w14:textId="77777777" w:rsidR="00934A06" w:rsidRDefault="00000000">
            <w:r>
              <w:t>Thiết bị bị mất</w:t>
            </w:r>
          </w:p>
        </w:tc>
        <w:tc>
          <w:tcPr>
            <w:tcW w:w="5040" w:type="dxa"/>
          </w:tcPr>
          <w:p w14:paraId="0CA2F0BF" w14:textId="77777777" w:rsidR="00934A06" w:rsidRDefault="00000000">
            <w:r>
              <w:t>Đăng xuất/thu hồi phiên từ thiết bị khác; bảo vệ khóa cục bộ</w:t>
            </w:r>
          </w:p>
        </w:tc>
      </w:tr>
      <w:tr w:rsidR="00934A06" w14:paraId="22AFD996" w14:textId="77777777">
        <w:tc>
          <w:tcPr>
            <w:tcW w:w="5040" w:type="dxa"/>
          </w:tcPr>
          <w:p w14:paraId="61223979" w14:textId="77777777" w:rsidR="00934A06" w:rsidRDefault="00000000">
            <w:r>
              <w:t>Mất mã khôi phục</w:t>
            </w:r>
          </w:p>
        </w:tc>
        <w:tc>
          <w:tcPr>
            <w:tcW w:w="5040" w:type="dxa"/>
          </w:tcPr>
          <w:p w14:paraId="7903D283" w14:textId="77777777" w:rsidR="00934A06" w:rsidRDefault="00000000">
            <w:r>
              <w:t>Nếu không còn thiết bị tin cậy, không hứa khôi phục chắc chắn; cung cấp quy trình hạn chế nếu có</w:t>
            </w:r>
          </w:p>
        </w:tc>
      </w:tr>
      <w:tr w:rsidR="00934A06" w14:paraId="2EB44D4B" w14:textId="77777777">
        <w:tc>
          <w:tcPr>
            <w:tcW w:w="5040" w:type="dxa"/>
          </w:tcPr>
          <w:p w14:paraId="4F3B1BD8" w14:textId="77777777" w:rsidR="00934A06" w:rsidRDefault="00000000">
            <w:r>
              <w:t>Xung đột đồng bộ</w:t>
            </w:r>
          </w:p>
        </w:tc>
        <w:tc>
          <w:tcPr>
            <w:tcW w:w="5040" w:type="dxa"/>
          </w:tcPr>
          <w:p w14:paraId="29A80AD5" w14:textId="77777777" w:rsidR="00934A06" w:rsidRDefault="00000000">
            <w:r>
              <w:t>Dùng version, timestamp và màn hình yêu cầu người dùng chọn bản đúng khi cần</w:t>
            </w:r>
          </w:p>
        </w:tc>
      </w:tr>
      <w:tr w:rsidR="00934A06" w14:paraId="6E5A9989" w14:textId="77777777">
        <w:tc>
          <w:tcPr>
            <w:tcW w:w="5040" w:type="dxa"/>
          </w:tcPr>
          <w:p w14:paraId="56060DC3" w14:textId="77777777" w:rsidR="00934A06" w:rsidRDefault="00000000">
            <w:r>
              <w:t>Xóa nhầm</w:t>
            </w:r>
          </w:p>
        </w:tc>
        <w:tc>
          <w:tcPr>
            <w:tcW w:w="5040" w:type="dxa"/>
          </w:tcPr>
          <w:p w14:paraId="414AD1AC" w14:textId="77777777" w:rsidR="00934A06" w:rsidRDefault="00000000">
            <w:r>
              <w:t>Thùng rác có thời hạn hoặc sao lưu mã hóa nếu đã được bật</w:t>
            </w:r>
          </w:p>
        </w:tc>
      </w:tr>
      <w:tr w:rsidR="00934A06" w14:paraId="355DC725" w14:textId="77777777">
        <w:tc>
          <w:tcPr>
            <w:tcW w:w="5040" w:type="dxa"/>
          </w:tcPr>
          <w:p w14:paraId="24C105BF" w14:textId="77777777" w:rsidR="00934A06" w:rsidRDefault="00000000">
            <w:r>
              <w:t>Lộ thông báo</w:t>
            </w:r>
          </w:p>
        </w:tc>
        <w:tc>
          <w:tcPr>
            <w:tcW w:w="5040" w:type="dxa"/>
          </w:tcPr>
          <w:p w14:paraId="1C06364C" w14:textId="77777777" w:rsidR="00934A06" w:rsidRDefault="00000000">
            <w:r>
              <w:t>Không đưa nội dung nhạy cảm vào push notification; cho phép ẩn preview</w:t>
            </w:r>
          </w:p>
        </w:tc>
      </w:tr>
    </w:tbl>
    <w:p w14:paraId="69AD9F7F" w14:textId="77777777" w:rsidR="00934A06" w:rsidRDefault="00934A06"/>
    <w:p w14:paraId="44CCA8CC" w14:textId="77777777" w:rsidR="00934A06" w:rsidRDefault="00000000">
      <w:pPr>
        <w:pStyle w:val="Heading1"/>
      </w:pPr>
      <w:r>
        <w:t>12. Kiểm thử và tiêu chí nghiệm thu</w:t>
      </w:r>
    </w:p>
    <w:tbl>
      <w:tblPr>
        <w:tblStyle w:val="TableGrid"/>
        <w:tblW w:w="0" w:type="auto"/>
        <w:tblLook w:val="04A0" w:firstRow="1" w:lastRow="0" w:firstColumn="1" w:lastColumn="0" w:noHBand="0" w:noVBand="1"/>
      </w:tblPr>
      <w:tblGrid>
        <w:gridCol w:w="5040"/>
        <w:gridCol w:w="5040"/>
      </w:tblGrid>
      <w:tr w:rsidR="00934A06" w14:paraId="6951BED2" w14:textId="77777777">
        <w:tc>
          <w:tcPr>
            <w:tcW w:w="5040" w:type="dxa"/>
            <w:shd w:val="clear" w:color="auto" w:fill="E8F5E9"/>
          </w:tcPr>
          <w:p w14:paraId="7A7475E5" w14:textId="77777777" w:rsidR="00934A06" w:rsidRDefault="00000000">
            <w:r>
              <w:rPr>
                <w:b/>
              </w:rPr>
              <w:t>Nhóm kiểm thử</w:t>
            </w:r>
          </w:p>
        </w:tc>
        <w:tc>
          <w:tcPr>
            <w:tcW w:w="5040" w:type="dxa"/>
            <w:shd w:val="clear" w:color="auto" w:fill="E8F5E9"/>
          </w:tcPr>
          <w:p w14:paraId="60DBBF96" w14:textId="77777777" w:rsidR="00934A06" w:rsidRDefault="00000000">
            <w:r>
              <w:rPr>
                <w:b/>
              </w:rPr>
              <w:t>Nội dung bắt buộc</w:t>
            </w:r>
          </w:p>
        </w:tc>
      </w:tr>
      <w:tr w:rsidR="00934A06" w14:paraId="1CDE8C8A" w14:textId="77777777">
        <w:tc>
          <w:tcPr>
            <w:tcW w:w="5040" w:type="dxa"/>
          </w:tcPr>
          <w:p w14:paraId="00127C9F" w14:textId="77777777" w:rsidR="00934A06" w:rsidRDefault="00000000">
            <w:r>
              <w:t>Chức năng</w:t>
            </w:r>
          </w:p>
        </w:tc>
        <w:tc>
          <w:tcPr>
            <w:tcW w:w="5040" w:type="dxa"/>
          </w:tcPr>
          <w:p w14:paraId="60439CAD" w14:textId="77777777" w:rsidR="00934A06" w:rsidRDefault="00000000">
            <w:r>
              <w:t>Đăng ký, đăng nhập, nhập dữ liệu, OCR, tính toán, tìm kiếm, xóa, sao chép</w:t>
            </w:r>
          </w:p>
        </w:tc>
      </w:tr>
      <w:tr w:rsidR="00934A06" w14:paraId="4F165718" w14:textId="77777777">
        <w:tc>
          <w:tcPr>
            <w:tcW w:w="5040" w:type="dxa"/>
          </w:tcPr>
          <w:p w14:paraId="20C25CA2" w14:textId="77777777" w:rsidR="00934A06" w:rsidRDefault="00000000">
            <w:r>
              <w:t>Offline</w:t>
            </w:r>
          </w:p>
        </w:tc>
        <w:tc>
          <w:tcPr>
            <w:tcW w:w="5040" w:type="dxa"/>
          </w:tcPr>
          <w:p w14:paraId="5B6865CD" w14:textId="77777777" w:rsidR="00934A06" w:rsidRDefault="00000000">
            <w:r>
              <w:t>Tắt mạng, tạo/sửa/tìm kiếm dữ liệu, khởi động lại và đồng bộ sau khi có mạng</w:t>
            </w:r>
          </w:p>
        </w:tc>
      </w:tr>
      <w:tr w:rsidR="00934A06" w14:paraId="67D5C1B1" w14:textId="77777777">
        <w:tc>
          <w:tcPr>
            <w:tcW w:w="5040" w:type="dxa"/>
          </w:tcPr>
          <w:p w14:paraId="27180398" w14:textId="77777777" w:rsidR="00934A06" w:rsidRDefault="00000000">
            <w:r>
              <w:t>Bảo mật</w:t>
            </w:r>
          </w:p>
        </w:tc>
        <w:tc>
          <w:tcPr>
            <w:tcW w:w="5040" w:type="dxa"/>
          </w:tcPr>
          <w:p w14:paraId="5F4EA9D2" w14:textId="77777777" w:rsidR="00934A06" w:rsidRDefault="00000000">
            <w:r>
              <w:t>Thử sai, rate limit, thu hồi phiên, kiểm tra quyền truy cập chéo tài khoản</w:t>
            </w:r>
          </w:p>
        </w:tc>
      </w:tr>
      <w:tr w:rsidR="00934A06" w14:paraId="21A6C3D6" w14:textId="77777777">
        <w:tc>
          <w:tcPr>
            <w:tcW w:w="5040" w:type="dxa"/>
          </w:tcPr>
          <w:p w14:paraId="0E748C6E" w14:textId="77777777" w:rsidR="00934A06" w:rsidRDefault="00000000">
            <w:r>
              <w:t>Dữ liệu</w:t>
            </w:r>
          </w:p>
        </w:tc>
        <w:tc>
          <w:tcPr>
            <w:tcW w:w="5040" w:type="dxa"/>
          </w:tcPr>
          <w:p w14:paraId="283C055F" w14:textId="77777777" w:rsidR="00934A06" w:rsidRDefault="00000000">
            <w:r>
              <w:t>Kiểm tra phân tách dữ liệu, mã hóa, backup/restore và xóa theo lịch</w:t>
            </w:r>
          </w:p>
        </w:tc>
      </w:tr>
      <w:tr w:rsidR="00934A06" w14:paraId="2F0F903F" w14:textId="77777777">
        <w:tc>
          <w:tcPr>
            <w:tcW w:w="5040" w:type="dxa"/>
          </w:tcPr>
          <w:p w14:paraId="15B3B6AC" w14:textId="77777777" w:rsidR="00934A06" w:rsidRDefault="00000000">
            <w:r>
              <w:t>E2EE</w:t>
            </w:r>
          </w:p>
        </w:tc>
        <w:tc>
          <w:tcPr>
            <w:tcW w:w="5040" w:type="dxa"/>
          </w:tcPr>
          <w:p w14:paraId="2A73945D" w14:textId="77777777" w:rsidR="00934A06" w:rsidRDefault="00000000">
            <w:r>
              <w:t>Xác minh máy chủ không đọc plaintext; kiểm tra luân chuyển và khôi phục khóa</w:t>
            </w:r>
          </w:p>
        </w:tc>
      </w:tr>
      <w:tr w:rsidR="00934A06" w14:paraId="166EF6D4" w14:textId="77777777">
        <w:tc>
          <w:tcPr>
            <w:tcW w:w="5040" w:type="dxa"/>
          </w:tcPr>
          <w:p w14:paraId="031DA046" w14:textId="77777777" w:rsidR="00934A06" w:rsidRDefault="00000000">
            <w:r>
              <w:t>Nền tảng</w:t>
            </w:r>
          </w:p>
        </w:tc>
        <w:tc>
          <w:tcPr>
            <w:tcW w:w="5040" w:type="dxa"/>
          </w:tcPr>
          <w:p w14:paraId="229A59AD" w14:textId="77777777" w:rsidR="00934A06" w:rsidRDefault="00000000">
            <w:r>
              <w:t>Android, iOS, PC/web; nền trước, nền sau, khóa màn hình và quyền hệ điều hành</w:t>
            </w:r>
          </w:p>
        </w:tc>
      </w:tr>
      <w:tr w:rsidR="00934A06" w14:paraId="0DD11EB7" w14:textId="77777777">
        <w:tc>
          <w:tcPr>
            <w:tcW w:w="5040" w:type="dxa"/>
          </w:tcPr>
          <w:p w14:paraId="39FFD73E" w14:textId="77777777" w:rsidR="00934A06" w:rsidRDefault="00000000">
            <w:r>
              <w:t>Hiệu năng</w:t>
            </w:r>
          </w:p>
        </w:tc>
        <w:tc>
          <w:tcPr>
            <w:tcW w:w="5040" w:type="dxa"/>
          </w:tcPr>
          <w:p w14:paraId="26F13027" w14:textId="77777777" w:rsidR="00934A06" w:rsidRDefault="00000000">
            <w:r>
              <w:t>Khối lượng dữ liệu lớn, nhiều phiên, OCR, tìm kiếm và đồng bộ</w:t>
            </w:r>
          </w:p>
        </w:tc>
      </w:tr>
      <w:tr w:rsidR="00934A06" w14:paraId="0C5CACB9" w14:textId="77777777">
        <w:tc>
          <w:tcPr>
            <w:tcW w:w="5040" w:type="dxa"/>
          </w:tcPr>
          <w:p w14:paraId="2A93FE17" w14:textId="77777777" w:rsidR="00934A06" w:rsidRDefault="00000000">
            <w:r>
              <w:t>Khả năng tiếp cận</w:t>
            </w:r>
          </w:p>
        </w:tc>
        <w:tc>
          <w:tcPr>
            <w:tcW w:w="5040" w:type="dxa"/>
          </w:tcPr>
          <w:p w14:paraId="0A878742" w14:textId="77777777" w:rsidR="00934A06" w:rsidRDefault="00000000">
            <w:r>
              <w:t>Nút back, cỡ chữ, thông báo lỗi, thao tác bằng bàn phím và hỗ trợ đọc màn hình</w:t>
            </w:r>
          </w:p>
        </w:tc>
      </w:tr>
      <w:tr w:rsidR="00934A06" w14:paraId="0C59F3A6" w14:textId="77777777">
        <w:tc>
          <w:tcPr>
            <w:tcW w:w="5040" w:type="dxa"/>
          </w:tcPr>
          <w:p w14:paraId="5A5ADC18" w14:textId="77777777" w:rsidR="00934A06" w:rsidRDefault="00000000">
            <w:r>
              <w:t>Bảo mật độc lập</w:t>
            </w:r>
          </w:p>
        </w:tc>
        <w:tc>
          <w:tcPr>
            <w:tcW w:w="5040" w:type="dxa"/>
          </w:tcPr>
          <w:p w14:paraId="6ABA68F8" w14:textId="77777777" w:rsidR="00934A06" w:rsidRDefault="00000000">
            <w:r>
              <w:t>Kiểm thử xâm nhập, rà soát cấu hình, quản lý bí mật và phân quyền Admin</w:t>
            </w:r>
          </w:p>
        </w:tc>
      </w:tr>
    </w:tbl>
    <w:p w14:paraId="71E4DCF3" w14:textId="77777777" w:rsidR="00934A06" w:rsidRDefault="00934A06"/>
    <w:p w14:paraId="73FD5893" w14:textId="77777777" w:rsidR="00934A06" w:rsidRDefault="00000000">
      <w:pPr>
        <w:pStyle w:val="Heading1"/>
      </w:pPr>
      <w:r>
        <w:lastRenderedPageBreak/>
        <w:t>13. Lộ trình phát triển</w:t>
      </w:r>
    </w:p>
    <w:tbl>
      <w:tblPr>
        <w:tblStyle w:val="TableGrid"/>
        <w:tblW w:w="0" w:type="auto"/>
        <w:tblLook w:val="04A0" w:firstRow="1" w:lastRow="0" w:firstColumn="1" w:lastColumn="0" w:noHBand="0" w:noVBand="1"/>
      </w:tblPr>
      <w:tblGrid>
        <w:gridCol w:w="5040"/>
        <w:gridCol w:w="5040"/>
      </w:tblGrid>
      <w:tr w:rsidR="00934A06" w14:paraId="5BB31371" w14:textId="77777777">
        <w:tc>
          <w:tcPr>
            <w:tcW w:w="5040" w:type="dxa"/>
            <w:shd w:val="clear" w:color="auto" w:fill="E8F5E9"/>
          </w:tcPr>
          <w:p w14:paraId="593BFACF" w14:textId="77777777" w:rsidR="00934A06" w:rsidRDefault="00000000">
            <w:r>
              <w:rPr>
                <w:b/>
              </w:rPr>
              <w:t>Giai đoạn</w:t>
            </w:r>
          </w:p>
        </w:tc>
        <w:tc>
          <w:tcPr>
            <w:tcW w:w="5040" w:type="dxa"/>
            <w:shd w:val="clear" w:color="auto" w:fill="E8F5E9"/>
          </w:tcPr>
          <w:p w14:paraId="6D11B754" w14:textId="77777777" w:rsidR="00934A06" w:rsidRDefault="00000000">
            <w:r>
              <w:rPr>
                <w:b/>
              </w:rPr>
              <w:t>Phạm vi</w:t>
            </w:r>
          </w:p>
        </w:tc>
      </w:tr>
      <w:tr w:rsidR="00934A06" w14:paraId="69945CC9" w14:textId="77777777">
        <w:tc>
          <w:tcPr>
            <w:tcW w:w="5040" w:type="dxa"/>
          </w:tcPr>
          <w:p w14:paraId="7FFDAEB0" w14:textId="77777777" w:rsidR="00934A06" w:rsidRDefault="00000000">
            <w:r>
              <w:t>MVP 1</w:t>
            </w:r>
          </w:p>
        </w:tc>
        <w:tc>
          <w:tcPr>
            <w:tcW w:w="5040" w:type="dxa"/>
          </w:tcPr>
          <w:p w14:paraId="42239192" w14:textId="77777777" w:rsidR="00934A06" w:rsidRDefault="00000000">
            <w:r>
              <w:t>Tài khoản, dùng thử, nhập thủ công, tính toán offline, tìm kiếm, sao chép, khóa app</w:t>
            </w:r>
          </w:p>
        </w:tc>
      </w:tr>
      <w:tr w:rsidR="00934A06" w14:paraId="198FAD10" w14:textId="77777777">
        <w:tc>
          <w:tcPr>
            <w:tcW w:w="5040" w:type="dxa"/>
          </w:tcPr>
          <w:p w14:paraId="7BB8878C" w14:textId="77777777" w:rsidR="00934A06" w:rsidRDefault="00000000">
            <w:r>
              <w:t>MVP 2</w:t>
            </w:r>
          </w:p>
        </w:tc>
        <w:tc>
          <w:tcPr>
            <w:tcW w:w="5040" w:type="dxa"/>
          </w:tcPr>
          <w:p w14:paraId="713501B7" w14:textId="77777777" w:rsidR="00934A06" w:rsidRDefault="00000000">
            <w:r>
              <w:t>OCR, mẫu cú pháp, quản lý thiết bị, đồng bộ, sao lưu mã hóa và hỗ trợ</w:t>
            </w:r>
          </w:p>
        </w:tc>
      </w:tr>
      <w:tr w:rsidR="00934A06" w14:paraId="1D30A074" w14:textId="77777777">
        <w:tc>
          <w:tcPr>
            <w:tcW w:w="5040" w:type="dxa"/>
          </w:tcPr>
          <w:p w14:paraId="37EF01B9" w14:textId="77777777" w:rsidR="00934A06" w:rsidRDefault="00000000">
            <w:r>
              <w:t>MVP 3</w:t>
            </w:r>
          </w:p>
        </w:tc>
        <w:tc>
          <w:tcPr>
            <w:tcW w:w="5040" w:type="dxa"/>
          </w:tcPr>
          <w:p w14:paraId="6721F7E9" w14:textId="77777777" w:rsidR="00934A06" w:rsidRDefault="00000000">
            <w:r>
              <w:t>ID/ID ảo, nhắn tin E2EE, gửi ảnh làm sạch metadata, gọi thoại</w:t>
            </w:r>
          </w:p>
        </w:tc>
      </w:tr>
      <w:tr w:rsidR="00934A06" w14:paraId="5A167250" w14:textId="77777777">
        <w:tc>
          <w:tcPr>
            <w:tcW w:w="5040" w:type="dxa"/>
          </w:tcPr>
          <w:p w14:paraId="6D8850D0" w14:textId="77777777" w:rsidR="00934A06" w:rsidRDefault="00000000">
            <w:r>
              <w:t>MVP 4</w:t>
            </w:r>
          </w:p>
        </w:tc>
        <w:tc>
          <w:tcPr>
            <w:tcW w:w="5040" w:type="dxa"/>
          </w:tcPr>
          <w:p w14:paraId="21913121" w14:textId="77777777" w:rsidR="00934A06" w:rsidRDefault="00000000">
            <w:r>
              <w:t>Quản lý lịch xóa, giọng nói tùy chọn, dashboard PC, tối ưu hiệu năng và kiểm thử độc lập</w:t>
            </w:r>
          </w:p>
        </w:tc>
      </w:tr>
    </w:tbl>
    <w:p w14:paraId="2A2C512A" w14:textId="77777777" w:rsidR="00934A06" w:rsidRDefault="00934A06"/>
    <w:p w14:paraId="01327388" w14:textId="77777777" w:rsidR="00934A06" w:rsidRDefault="00000000">
      <w:pPr>
        <w:pStyle w:val="Heading1"/>
      </w:pPr>
      <w:r>
        <w:t>14. Các quyết định cần chủ đầu tư xác nhận</w:t>
      </w:r>
    </w:p>
    <w:p w14:paraId="0786CF86" w14:textId="77777777" w:rsidR="00934A06" w:rsidRDefault="00000000">
      <w:pPr>
        <w:pStyle w:val="ListBullet"/>
      </w:pPr>
      <w:r>
        <w:t>Ứng dụng ưu tiên native hay cross-platform?</w:t>
      </w:r>
    </w:p>
    <w:p w14:paraId="59D3F41D" w14:textId="77777777" w:rsidR="00934A06" w:rsidRDefault="00000000">
      <w:pPr>
        <w:pStyle w:val="ListBullet"/>
      </w:pPr>
      <w:r>
        <w:t>Dữ liệu nào bắt buộc phải hoạt động offline và dữ liệu nào được đồng bộ lên máy chủ?</w:t>
      </w:r>
    </w:p>
    <w:p w14:paraId="3348D6DD" w14:textId="77777777" w:rsidR="00934A06" w:rsidRDefault="00000000">
      <w:pPr>
        <w:pStyle w:val="ListBullet"/>
      </w:pPr>
      <w:r>
        <w:t>Có cho phép sao lưu/khôi phục khóa mã hóa hay chấp nhận mất dữ liệu khi mất thiết bị?</w:t>
      </w:r>
    </w:p>
    <w:p w14:paraId="0C67A1AC" w14:textId="77777777" w:rsidR="00934A06" w:rsidRDefault="00000000">
      <w:pPr>
        <w:pStyle w:val="ListBullet"/>
      </w:pPr>
      <w:r>
        <w:t>Số lượng bản ghi tối đa trên một tài khoản và số ID ảo tối đa là bao nhiêu?</w:t>
      </w:r>
    </w:p>
    <w:p w14:paraId="7EB1FE99" w14:textId="77777777" w:rsidR="00934A06" w:rsidRDefault="00000000">
      <w:pPr>
        <w:pStyle w:val="ListBullet"/>
      </w:pPr>
      <w:r>
        <w:t>Thời gian lưu dữ liệu mặc định và thời gian thùng rác là bao lâu?</w:t>
      </w:r>
    </w:p>
    <w:p w14:paraId="0D813FDA" w14:textId="77777777" w:rsidR="00934A06" w:rsidRDefault="00000000">
      <w:pPr>
        <w:pStyle w:val="ListBullet"/>
      </w:pPr>
      <w:r>
        <w:t>Có cần nhiều cấp Admin hay chỉ một cấp quản trị?</w:t>
      </w:r>
    </w:p>
    <w:p w14:paraId="327B42DF" w14:textId="77777777" w:rsidR="00934A06" w:rsidRDefault="00000000">
      <w:pPr>
        <w:pStyle w:val="ListBullet"/>
      </w:pPr>
      <w:r>
        <w:t>Có yêu cầu lưu trữ dữ liệu tại một quốc gia/khu vực cụ thể không?</w:t>
      </w:r>
    </w:p>
    <w:p w14:paraId="3DC13316" w14:textId="77777777" w:rsidR="00934A06" w:rsidRDefault="00000000">
      <w:pPr>
        <w:pStyle w:val="ListBullet"/>
      </w:pPr>
      <w:r>
        <w:t>Chính sách hỗ trợ, thời gian phản hồi và kênh hỗ trợ thực tế là gì?</w:t>
      </w:r>
    </w:p>
    <w:p w14:paraId="37D1B72C" w14:textId="77777777" w:rsidR="00934A06" w:rsidRDefault="00000000">
      <w:pPr>
        <w:pStyle w:val="ListBullet"/>
      </w:pPr>
      <w:r>
        <w:t>Phạm vi tính toán và thống kê nào được phép triển khai sau khi rà soát pháp lý?</w:t>
      </w:r>
    </w:p>
    <w:p w14:paraId="036CE735" w14:textId="77777777" w:rsidR="00934A06" w:rsidRDefault="00000000">
      <w:pPr>
        <w:pStyle w:val="ListBullet"/>
      </w:pPr>
      <w:r>
        <w:t>Ngân sách, thời hạn MVP và số lượng người dùng dự kiến trong 6–12 tháng đầu.</w:t>
      </w:r>
    </w:p>
    <w:p w14:paraId="03EE9607" w14:textId="77777777" w:rsidR="00934A06" w:rsidRDefault="00000000">
      <w:pPr>
        <w:pStyle w:val="Heading1"/>
      </w:pPr>
      <w:r>
        <w:t>15. Kết luận</w:t>
      </w:r>
    </w:p>
    <w:p w14:paraId="72FE3FBD" w14:textId="77777777" w:rsidR="00934A06" w:rsidRDefault="00000000">
      <w:r>
        <w:t>Tài liệu này là bản đặc tả nền tảng để phân tích, báo giá và lập kế hoạch phát triển. Trước khi triển khai, cần chuyển các yêu cầu khái niệm thành thiết kế UI/UX, sơ đồ dữ liệu, hợp đồng API, mô hình đe dọa, chính sách quyền riêng tư, quy trình khôi phục khóa và bộ tiêu chí nghiệm thu được chủ đầu tư phê duyệt.</w:t>
      </w:r>
    </w:p>
    <w:sectPr w:rsidR="00934A06"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B6C9F" w14:textId="77777777" w:rsidR="0008626C" w:rsidRDefault="0008626C">
      <w:pPr>
        <w:spacing w:after="0" w:line="240" w:lineRule="auto"/>
      </w:pPr>
      <w:r>
        <w:separator/>
      </w:r>
    </w:p>
  </w:endnote>
  <w:endnote w:type="continuationSeparator" w:id="0">
    <w:p w14:paraId="27B4B1FE" w14:textId="77777777" w:rsidR="0008626C" w:rsidRDefault="00086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F07" w14:textId="77777777" w:rsidR="00934A06" w:rsidRDefault="00000000">
    <w:pPr>
      <w:pStyle w:val="Footer"/>
      <w:jc w:val="center"/>
    </w:pPr>
    <w:r>
      <w:t>SRS-LOTTERY-DATA-001 | Bản dự thảo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93A79" w14:textId="77777777" w:rsidR="0008626C" w:rsidRDefault="0008626C">
      <w:pPr>
        <w:spacing w:after="0" w:line="240" w:lineRule="auto"/>
      </w:pPr>
      <w:r>
        <w:separator/>
      </w:r>
    </w:p>
  </w:footnote>
  <w:footnote w:type="continuationSeparator" w:id="0">
    <w:p w14:paraId="6E35FC89" w14:textId="77777777" w:rsidR="0008626C" w:rsidRDefault="000862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804027">
    <w:abstractNumId w:val="8"/>
  </w:num>
  <w:num w:numId="2" w16cid:durableId="904604529">
    <w:abstractNumId w:val="6"/>
  </w:num>
  <w:num w:numId="3" w16cid:durableId="109518322">
    <w:abstractNumId w:val="5"/>
  </w:num>
  <w:num w:numId="4" w16cid:durableId="1078557525">
    <w:abstractNumId w:val="4"/>
  </w:num>
  <w:num w:numId="5" w16cid:durableId="365638373">
    <w:abstractNumId w:val="7"/>
  </w:num>
  <w:num w:numId="6" w16cid:durableId="900870921">
    <w:abstractNumId w:val="3"/>
  </w:num>
  <w:num w:numId="7" w16cid:durableId="488179787">
    <w:abstractNumId w:val="2"/>
  </w:num>
  <w:num w:numId="8" w16cid:durableId="602953981">
    <w:abstractNumId w:val="1"/>
  </w:num>
  <w:num w:numId="9" w16cid:durableId="259946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6C"/>
    <w:rsid w:val="0015074B"/>
    <w:rsid w:val="0029639D"/>
    <w:rsid w:val="00326F90"/>
    <w:rsid w:val="006367B7"/>
    <w:rsid w:val="00934A06"/>
    <w:rsid w:val="00AA1D8D"/>
    <w:rsid w:val="00B47730"/>
    <w:rsid w:val="00CB0664"/>
    <w:rsid w:val="00D059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067A2"/>
  <w14:defaultImageDpi w14:val="300"/>
  <w15:docId w15:val="{07AB1A42-6376-4DAF-87EA-DB29988BC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2177</Words>
  <Characters>12413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Ngoc Hung</cp:lastModifiedBy>
  <cp:revision>2</cp:revision>
  <dcterms:created xsi:type="dcterms:W3CDTF">2013-12-23T23:15:00Z</dcterms:created>
  <dcterms:modified xsi:type="dcterms:W3CDTF">2026-09-25T15:54:00Z</dcterms:modified>
  <cp:category/>
</cp:coreProperties>
</file>